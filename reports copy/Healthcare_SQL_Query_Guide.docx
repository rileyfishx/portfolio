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4E5A" w14:textId="26AAC3A7" w:rsidR="002C60AF" w:rsidRPr="00D97B94" w:rsidRDefault="002C1E14">
      <w:pPr>
        <w:jc w:val="center"/>
        <w:rPr>
          <w:lang w:val="fr-FR"/>
        </w:rPr>
      </w:pPr>
      <w:r w:rsidRPr="00D97B94">
        <w:rPr>
          <w:b/>
          <w:color w:val="1F4E79"/>
          <w:sz w:val="48"/>
          <w:lang w:val="fr-FR"/>
        </w:rPr>
        <w:t xml:space="preserve">Patient Segmentation </w:t>
      </w:r>
      <w:proofErr w:type="spellStart"/>
      <w:r w:rsidRPr="00D97B94">
        <w:rPr>
          <w:b/>
          <w:color w:val="1F4E79"/>
          <w:sz w:val="48"/>
          <w:lang w:val="fr-FR"/>
        </w:rPr>
        <w:t>Database</w:t>
      </w:r>
      <w:proofErr w:type="spellEnd"/>
      <w:r w:rsidRPr="00D97B94">
        <w:rPr>
          <w:b/>
          <w:color w:val="1F4E79"/>
          <w:sz w:val="48"/>
          <w:lang w:val="fr-FR"/>
        </w:rPr>
        <w:t xml:space="preserve"> </w:t>
      </w:r>
      <w:r w:rsidR="00D97B94">
        <w:rPr>
          <w:b/>
          <w:color w:val="1F4E79"/>
          <w:sz w:val="48"/>
          <w:lang w:val="fr-FR"/>
        </w:rPr>
        <w:t>:</w:t>
      </w:r>
      <w:r w:rsidRPr="00D97B94">
        <w:rPr>
          <w:b/>
          <w:color w:val="1F4E79"/>
          <w:sz w:val="48"/>
          <w:lang w:val="fr-FR"/>
        </w:rPr>
        <w:t xml:space="preserve"> SQL Query Guide</w:t>
      </w:r>
    </w:p>
    <w:p w14:paraId="333FBA2C" w14:textId="77777777" w:rsidR="002C60AF" w:rsidRDefault="002C1E14">
      <w:pPr>
        <w:jc w:val="center"/>
      </w:pPr>
      <w:r>
        <w:rPr>
          <w:i/>
          <w:sz w:val="24"/>
        </w:rPr>
        <w:t>A walkthrough of every report query: what it does, how it works, and how to change it</w:t>
      </w:r>
    </w:p>
    <w:p w14:paraId="2ED5FDFB" w14:textId="77777777" w:rsidR="002C60AF" w:rsidRDefault="002C60AF">
      <w:pPr>
        <w:pBdr>
          <w:bottom w:val="single" w:sz="6" w:space="0" w:color="2E75B6"/>
        </w:pBdr>
      </w:pPr>
    </w:p>
    <w:p w14:paraId="627D5169" w14:textId="77777777" w:rsidR="002C60AF" w:rsidRDefault="002C60AF"/>
    <w:p w14:paraId="7CA91111" w14:textId="77777777" w:rsidR="002C60AF" w:rsidRDefault="002C1E14">
      <w:pPr>
        <w:pStyle w:val="Heading2"/>
      </w:pPr>
      <w:r>
        <w:t>How to Use This Guide</w:t>
      </w:r>
    </w:p>
    <w:p w14:paraId="7D00B6E7" w14:textId="77777777" w:rsidR="002C60AF" w:rsidRDefault="002C1E14">
      <w:r>
        <w:t>Each section covers one .sql file from the reports/healthcare/ folder. Open the file in MySQL Workbench and run it first, then read the explanation below.</w:t>
      </w:r>
    </w:p>
    <w:p w14:paraId="1F75B454" w14:textId="77777777" w:rsidR="002C60AF" w:rsidRDefault="002C1E14">
      <w:r>
        <w:t>To export results as a CSV:</w:t>
      </w:r>
    </w:p>
    <w:p w14:paraId="0193D076" w14:textId="77777777" w:rsidR="002C60AF" w:rsidRDefault="002C1E14">
      <w:pPr>
        <w:pStyle w:val="ListBullet"/>
      </w:pPr>
      <w:r>
        <w:t xml:space="preserve">Run the query with </w:t>
      </w:r>
      <w:r>
        <w:rPr>
          <w:b/>
        </w:rPr>
        <w:t>Ctrl + Shift + Enter</w:t>
      </w:r>
      <w:r>
        <w:t xml:space="preserve"> (or the lightning bolt icon).</w:t>
      </w:r>
    </w:p>
    <w:p w14:paraId="1EB0FF75" w14:textId="77777777" w:rsidR="002C60AF" w:rsidRDefault="002C1E14">
      <w:pPr>
        <w:pStyle w:val="ListBullet"/>
      </w:pPr>
      <w:r>
        <w:t>In the result grid, click the export icon (grid with an arrow) at the top of the results panel.</w:t>
      </w:r>
    </w:p>
    <w:p w14:paraId="0744F503" w14:textId="77777777" w:rsidR="002C60AF" w:rsidRDefault="002C1E14">
      <w:pPr>
        <w:pStyle w:val="ListBullet"/>
      </w:pPr>
      <w:r>
        <w:t>Choose CSV format, pick your output folder, and click Save.</w:t>
      </w:r>
    </w:p>
    <w:p w14:paraId="7B783A55" w14:textId="77777777" w:rsidR="002C60AF" w:rsidRDefault="002C60AF"/>
    <w:p w14:paraId="4E62C6F3" w14:textId="77777777" w:rsidR="002C60AF" w:rsidRDefault="002C1E14">
      <w:pPr>
        <w:pStyle w:val="Heading2"/>
      </w:pPr>
      <w:r>
        <w:t>Database Structure at a Glance</w:t>
      </w:r>
    </w:p>
    <w:p w14:paraId="3E774872" w14:textId="34A94B35" w:rsidR="002C60AF" w:rsidRDefault="002C1E14">
      <w:r>
        <w:t>The patient_data database has four tables</w:t>
      </w:r>
      <w:r w:rsidR="00D97B94">
        <w:t>:</w:t>
      </w:r>
      <w:r>
        <w:t xml:space="preserve"> one main fact table and three small lookup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3B38029D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1409" w14:textId="77777777" w:rsidR="002C60AF" w:rsidRDefault="002C1E14">
            <w:r>
              <w:rPr>
                <w:b/>
                <w:color w:val="1F4E79"/>
                <w:sz w:val="20"/>
              </w:rPr>
              <w:t>patients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4FD9" w14:textId="77777777" w:rsidR="002C60AF" w:rsidRDefault="002C1E14">
            <w:r>
              <w:rPr>
                <w:sz w:val="20"/>
              </w:rPr>
              <w:t>The main table. One row per patient (2,000 rows). Contains age, gender, BMI, billing, visit info, and foreign key IDs pointing to the lookup tables.</w:t>
            </w:r>
          </w:p>
        </w:tc>
      </w:tr>
    </w:tbl>
    <w:p w14:paraId="6EC90A9D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780CA5D8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111D" w14:textId="77777777" w:rsidR="002C60AF" w:rsidRDefault="002C1E14">
            <w:r>
              <w:rPr>
                <w:b/>
                <w:color w:val="1F4E79"/>
                <w:sz w:val="20"/>
              </w:rPr>
              <w:t>states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448D" w14:textId="77777777" w:rsidR="002C60AF" w:rsidRDefault="002C1E14">
            <w:r>
              <w:rPr>
                <w:sz w:val="20"/>
              </w:rPr>
              <w:t>10 rows, one per US state in the dataset. Converts a small state_id number back to a 2-letter code like CA or TX.</w:t>
            </w:r>
          </w:p>
        </w:tc>
      </w:tr>
    </w:tbl>
    <w:p w14:paraId="18433A65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661D9A43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EFF5" w14:textId="77777777" w:rsidR="002C60AF" w:rsidRDefault="002C1E14">
            <w:r>
              <w:rPr>
                <w:b/>
                <w:color w:val="1F4E79"/>
                <w:sz w:val="20"/>
              </w:rPr>
              <w:t>insurance_types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7DD9" w14:textId="77777777" w:rsidR="002C60AF" w:rsidRDefault="002C1E14">
            <w:r>
              <w:rPr>
                <w:sz w:val="20"/>
              </w:rPr>
              <w:t>4 rows: Medicaid, Medicare, Private, Self-Pay. Converts insurance_type_id to a readable name.</w:t>
            </w:r>
          </w:p>
        </w:tc>
      </w:tr>
    </w:tbl>
    <w:p w14:paraId="18B3F188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34BCB482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A52E" w14:textId="77777777" w:rsidR="002C60AF" w:rsidRDefault="002C1E14">
            <w:r>
              <w:rPr>
                <w:b/>
                <w:color w:val="1F4E79"/>
                <w:sz w:val="20"/>
              </w:rPr>
              <w:t>conditions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A715" w14:textId="51A9517F" w:rsidR="002C60AF" w:rsidRDefault="002C1E14">
            <w:r>
              <w:rPr>
                <w:sz w:val="20"/>
              </w:rPr>
              <w:t xml:space="preserve">9 rows for the 9 primary conditions. About 25% of patients have no </w:t>
            </w:r>
            <w:proofErr w:type="gramStart"/>
            <w:r>
              <w:rPr>
                <w:sz w:val="20"/>
              </w:rPr>
              <w:t xml:space="preserve">condition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stored as NULL in </w:t>
            </w:r>
            <w:proofErr w:type="gramStart"/>
            <w:r>
              <w:rPr>
                <w:sz w:val="20"/>
              </w:rPr>
              <w:t>patients.condition</w:t>
            </w:r>
            <w:proofErr w:type="gramEnd"/>
            <w:r>
              <w:rPr>
                <w:sz w:val="20"/>
              </w:rPr>
              <w:t>_id.</w:t>
            </w:r>
          </w:p>
        </w:tc>
      </w:tr>
    </w:tbl>
    <w:p w14:paraId="4665BE03" w14:textId="77777777" w:rsidR="002C60AF" w:rsidRDefault="002C60AF"/>
    <w:p w14:paraId="48374A50" w14:textId="77777777" w:rsidR="002C60AF" w:rsidRDefault="002C1E14">
      <w:r>
        <w:br w:type="page"/>
      </w:r>
    </w:p>
    <w:p w14:paraId="0C2AB502" w14:textId="77777777" w:rsidR="002C60AF" w:rsidRDefault="002C1E14">
      <w:pPr>
        <w:pStyle w:val="Heading1"/>
      </w:pPr>
      <w:r>
        <w:lastRenderedPageBreak/>
        <w:t>Query 1: Full Patient Overview</w:t>
      </w:r>
    </w:p>
    <w:p w14:paraId="5D6ECE50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1F4E751A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C2ED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0592" w14:textId="77777777" w:rsidR="002C60AF" w:rsidRDefault="002C1E14">
            <w:r>
              <w:rPr>
                <w:sz w:val="20"/>
              </w:rPr>
              <w:t>reports/healthcare/01_patient_overview.sql</w:t>
            </w:r>
          </w:p>
        </w:tc>
      </w:tr>
    </w:tbl>
    <w:p w14:paraId="1FEF2FBB" w14:textId="77777777" w:rsidR="002C60AF" w:rsidRDefault="002C60AF"/>
    <w:p w14:paraId="3606D5C7" w14:textId="77777777" w:rsidR="002C60AF" w:rsidRDefault="002C1E14">
      <w:pPr>
        <w:pStyle w:val="Heading2"/>
      </w:pPr>
      <w:r>
        <w:t>What This Query Does</w:t>
      </w:r>
    </w:p>
    <w:p w14:paraId="3F43F9A7" w14:textId="5DB70885" w:rsidR="002C60AF" w:rsidRDefault="002C1E14">
      <w:r>
        <w:t>The master export</w:t>
      </w:r>
      <w:r w:rsidR="00D97B94">
        <w:t>:</w:t>
      </w:r>
      <w:r>
        <w:t xml:space="preserve"> one row per patient with every column, but all ID codes </w:t>
      </w:r>
      <w:proofErr w:type="gramStart"/>
      <w:r>
        <w:t>swapped</w:t>
      </w:r>
      <w:proofErr w:type="gramEnd"/>
      <w:r>
        <w:t xml:space="preserve"> out for human-readable names. Instead of state_id = 3 you see CA. This is what you would hand to an analyst or import into Excel.</w:t>
      </w:r>
    </w:p>
    <w:p w14:paraId="2DCD44A6" w14:textId="77777777" w:rsidR="002C60AF" w:rsidRDefault="002C1E14">
      <w:r>
        <w:t>This is also the most important query to understand structurally because all the other reports are summaries built on top of this same data.</w:t>
      </w:r>
    </w:p>
    <w:p w14:paraId="36CF6AFF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704121CE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988B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F984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1367333F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C869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JOIN (inner)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1F43" w14:textId="77777777" w:rsidR="002C60AF" w:rsidRDefault="002C1E14">
            <w:r>
              <w:rPr>
                <w:sz w:val="20"/>
              </w:rPr>
              <w:t>Connects patients to states and insurance_types. Every patient must have both, so a regular JOIN is correct.</w:t>
            </w:r>
          </w:p>
        </w:tc>
      </w:tr>
      <w:tr w:rsidR="002C60AF" w14:paraId="53B5604B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AC8F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LEFT JOIN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DE64" w14:textId="77777777" w:rsidR="002C60AF" w:rsidRDefault="002C1E14">
            <w:r>
              <w:rPr>
                <w:sz w:val="20"/>
              </w:rPr>
              <w:t>Used for conditions because ~25% of patients have no primary condition (NULL). A regular JOIN would silently drop those ~500 patients.</w:t>
            </w:r>
          </w:p>
        </w:tc>
      </w:tr>
      <w:tr w:rsidR="002C60AF" w14:paraId="5246B516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FF66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COALESCE()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EA4F" w14:textId="77777777" w:rsidR="002C60AF" w:rsidRDefault="002C1E14">
            <w:r>
              <w:rPr>
                <w:sz w:val="20"/>
              </w:rPr>
              <w:t>Returns the first non-NULL value. Shows 'None on record' instead of a blank for patients with no condition.</w:t>
            </w:r>
          </w:p>
        </w:tc>
      </w:tr>
      <w:tr w:rsidR="002C60AF" w14:paraId="3CEB2F44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E567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CASE WHEN (flag)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AD82" w14:textId="77777777" w:rsidR="002C60AF" w:rsidRDefault="002C1E14">
            <w:r>
              <w:rPr>
                <w:sz w:val="20"/>
              </w:rPr>
              <w:t>Converts the 0/1 preventive_care_flag to 'Yes'/'No' so the exported CSV is readable.</w:t>
            </w:r>
          </w:p>
        </w:tc>
      </w:tr>
    </w:tbl>
    <w:p w14:paraId="258111C8" w14:textId="77777777" w:rsidR="002C60AF" w:rsidRDefault="002C60AF"/>
    <w:p w14:paraId="6393E378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488B377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B8A6D2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60595A60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FDC454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p.patient_id,</w:t>
            </w:r>
          </w:p>
        </w:tc>
      </w:tr>
      <w:tr w:rsidR="002C60AF" w14:paraId="458871E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EED029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p.age,</w:t>
            </w:r>
          </w:p>
        </w:tc>
      </w:tr>
      <w:tr w:rsidR="002C60AF" w14:paraId="0A20E2E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E85B29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p.gender,</w:t>
            </w:r>
          </w:p>
        </w:tc>
      </w:tr>
      <w:tr w:rsidR="002C60AF" w14:paraId="67409AA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AADC3E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st.state_code,</w:t>
            </w:r>
          </w:p>
        </w:tc>
      </w:tr>
      <w:tr w:rsidR="002C60AF" w14:paraId="1EC43C0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478F10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p.city,</w:t>
            </w:r>
          </w:p>
        </w:tc>
      </w:tr>
      <w:tr w:rsidR="002C60AF" w14:paraId="5E2F360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9402DF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p.bmi,</w:t>
            </w:r>
          </w:p>
        </w:tc>
      </w:tr>
      <w:tr w:rsidR="002C60AF" w14:paraId="051EE5E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4380B8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it.type_name                                 AS insurance_type,</w:t>
            </w:r>
          </w:p>
        </w:tc>
      </w:tr>
      <w:tr w:rsidR="002C60AF" w14:paraId="0FA50A7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65A62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COALESCE(c.condition_name, 'None on record') AS primary_condition,</w:t>
            </w:r>
          </w:p>
        </w:tc>
      </w:tr>
      <w:tr w:rsidR="002C60AF" w14:paraId="072EEBA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98ED28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p.num_chronic_conditions,</w:t>
            </w:r>
          </w:p>
        </w:tc>
      </w:tr>
      <w:tr w:rsidR="002C60AF" w14:paraId="24A8BA7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E12DCA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p.annual_visits,</w:t>
            </w:r>
          </w:p>
        </w:tc>
      </w:tr>
      <w:tr w:rsidR="002C60AF" w14:paraId="381FCDB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806CE2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p.avg_billing_amount,</w:t>
            </w:r>
          </w:p>
        </w:tc>
      </w:tr>
      <w:tr w:rsidR="002C60AF" w14:paraId="4D4D5EA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722CE3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CASE WHEN p.preventive_care_flag = 1 THEN 'Yes' ELSE 'No' END AS preventive_care</w:t>
            </w:r>
          </w:p>
        </w:tc>
      </w:tr>
      <w:tr w:rsidR="002C60AF" w14:paraId="6AA5DBB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C343A1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703B42F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7EA3D3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states          st ON st.state_id         = p.state_id</w:t>
            </w:r>
          </w:p>
        </w:tc>
      </w:tr>
      <w:tr w:rsidR="002C60AF" w14:paraId="27DD7AA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C85E63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insurance_types it ON it.insurance_type_id = p.insurance_type_id</w:t>
            </w:r>
          </w:p>
        </w:tc>
      </w:tr>
      <w:tr w:rsidR="002C60AF" w14:paraId="798787B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6B7857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LEFT JOIN conditions  c  ON c.condition_id       = p.condition_id</w:t>
            </w:r>
          </w:p>
        </w:tc>
      </w:tr>
      <w:tr w:rsidR="002C60AF" w14:paraId="435E788C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F6F13F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p.patient_id;</w:t>
            </w:r>
          </w:p>
        </w:tc>
      </w:tr>
    </w:tbl>
    <w:p w14:paraId="1A437013" w14:textId="77777777" w:rsidR="002C60AF" w:rsidRDefault="002C60AF"/>
    <w:p w14:paraId="282F3AE2" w14:textId="77777777" w:rsidR="002C60AF" w:rsidRDefault="002C1E14">
      <w:pPr>
        <w:pStyle w:val="Heading2"/>
      </w:pPr>
      <w:r>
        <w:lastRenderedPageBreak/>
        <w:t>How to Modify It</w:t>
      </w:r>
    </w:p>
    <w:p w14:paraId="36F2A97F" w14:textId="77777777" w:rsidR="002C60AF" w:rsidRDefault="002C1E14">
      <w:pPr>
        <w:pStyle w:val="Heading3"/>
      </w:pPr>
      <w:r>
        <w:t>Filter to one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1441ED7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65D4C3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st.state_code = 'CA'</w:t>
            </w:r>
          </w:p>
        </w:tc>
      </w:tr>
    </w:tbl>
    <w:p w14:paraId="403ECD82" w14:textId="77777777" w:rsidR="002C60AF" w:rsidRDefault="002C60AF"/>
    <w:p w14:paraId="445EDCAD" w14:textId="77777777" w:rsidR="002C60AF" w:rsidRDefault="002C1E14">
      <w:pPr>
        <w:pStyle w:val="Heading3"/>
      </w:pPr>
      <w:r>
        <w:t>Filter to a specific insurance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15B88DE7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644BAA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it.type_name = 'Medicare'</w:t>
            </w:r>
          </w:p>
        </w:tc>
      </w:tr>
    </w:tbl>
    <w:p w14:paraId="6428A178" w14:textId="77777777" w:rsidR="002C60AF" w:rsidRDefault="002C60AF"/>
    <w:p w14:paraId="05C76E89" w14:textId="77777777" w:rsidR="002C60AF" w:rsidRDefault="002C1E14">
      <w:pPr>
        <w:pStyle w:val="Heading3"/>
      </w:pPr>
      <w:r>
        <w:t>Only patients who use preventive 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3C265607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EE82D8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p.preventive_care_flag = 1</w:t>
            </w:r>
          </w:p>
        </w:tc>
      </w:tr>
    </w:tbl>
    <w:p w14:paraId="25BF0BCF" w14:textId="77777777" w:rsidR="002C60AF" w:rsidRDefault="002C60AF"/>
    <w:p w14:paraId="2D34BFB2" w14:textId="77777777" w:rsidR="002C60AF" w:rsidRDefault="002C1E14">
      <w:pPr>
        <w:pStyle w:val="Heading3"/>
      </w:pPr>
      <w:r>
        <w:t>Remove columns you do not need</w:t>
      </w:r>
    </w:p>
    <w:p w14:paraId="5BAACBAE" w14:textId="77777777" w:rsidR="002C60AF" w:rsidRDefault="002C1E14">
      <w:r>
        <w:t>Just delete any column name from the SELECT list. Remove height_cm and weight_kg if you only want BMI, for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079EE26C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F02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7FAD" w14:textId="77777777" w:rsidR="002C60AF" w:rsidRDefault="002C1E14">
            <w:r>
              <w:rPr>
                <w:sz w:val="20"/>
              </w:rPr>
              <w:t>The LEFT JOIN vs JOIN distinction is one of the most important choices in SQL. Use LEFT JOIN any time there is a chance a row in your main table does not have a matching row in the joined table, or you will silently lose data.</w:t>
            </w:r>
          </w:p>
        </w:tc>
      </w:tr>
    </w:tbl>
    <w:p w14:paraId="75610327" w14:textId="77777777" w:rsidR="002C60AF" w:rsidRDefault="002C60AF"/>
    <w:p w14:paraId="25C2D8AB" w14:textId="77777777" w:rsidR="002C60AF" w:rsidRDefault="002C1E14">
      <w:r>
        <w:br w:type="page"/>
      </w:r>
    </w:p>
    <w:p w14:paraId="3EFEE85F" w14:textId="77777777" w:rsidR="002C60AF" w:rsidRDefault="002C1E14">
      <w:pPr>
        <w:pStyle w:val="Heading1"/>
      </w:pPr>
      <w:r>
        <w:lastRenderedPageBreak/>
        <w:t>Query 2: Patients by Condition</w:t>
      </w:r>
    </w:p>
    <w:p w14:paraId="54254C98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1B26234E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3305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0B74" w14:textId="77777777" w:rsidR="002C60AF" w:rsidRDefault="002C1E14">
            <w:r>
              <w:rPr>
                <w:sz w:val="20"/>
              </w:rPr>
              <w:t>reports/healthcare/02_patients_by_condition.sql</w:t>
            </w:r>
          </w:p>
        </w:tc>
      </w:tr>
    </w:tbl>
    <w:p w14:paraId="212529BA" w14:textId="77777777" w:rsidR="002C60AF" w:rsidRDefault="002C60AF"/>
    <w:p w14:paraId="29BE7580" w14:textId="77777777" w:rsidR="002C60AF" w:rsidRDefault="002C1E14">
      <w:pPr>
        <w:pStyle w:val="Heading2"/>
      </w:pPr>
      <w:r>
        <w:t>What This Query Does</w:t>
      </w:r>
    </w:p>
    <w:p w14:paraId="0AAE7A6F" w14:textId="77777777" w:rsidR="002C60AF" w:rsidRDefault="002C1E14">
      <w:r>
        <w:t>For each primary condition: how many patients have it, what percentage of the total they represent, and average billing, age, and visit count. The 'None on record' row covers the ~500 patients with no primary condition listed.</w:t>
      </w:r>
    </w:p>
    <w:p w14:paraId="629B9A03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696D054B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4CF2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89F4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57F3DED8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C2B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GROUP BY condition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C302" w14:textId="77777777" w:rsidR="002C60AF" w:rsidRDefault="002C1E14">
            <w:r>
              <w:rPr>
                <w:sz w:val="20"/>
              </w:rPr>
              <w:t>Collapses 2,000 patient rows into one summary row per condition.</w:t>
            </w:r>
          </w:p>
        </w:tc>
      </w:tr>
      <w:tr w:rsidR="002C60AF" w14:paraId="2E55044D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EA5F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COUNT()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198C" w14:textId="77777777" w:rsidR="002C60AF" w:rsidRDefault="002C1E14">
            <w:r>
              <w:rPr>
                <w:sz w:val="20"/>
              </w:rPr>
              <w:t>Counts how many patients are in each condition group.</w:t>
            </w:r>
          </w:p>
        </w:tc>
      </w:tr>
      <w:tr w:rsidR="002C60AF" w14:paraId="0652AFDD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BF1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Percentage subquery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C858" w14:textId="77777777" w:rsidR="002C60AF" w:rsidRDefault="002C1E14">
            <w:r>
              <w:rPr>
                <w:sz w:val="20"/>
              </w:rPr>
              <w:t>Divides each group's count by the total (from a subquery) and multiplies by 100 to get a percentage.</w:t>
            </w:r>
          </w:p>
        </w:tc>
      </w:tr>
      <w:tr w:rsidR="002C60AF" w14:paraId="7C91475E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673C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AVG()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3A3E" w14:textId="77777777" w:rsidR="002C60AF" w:rsidRDefault="002C1E14">
            <w:r>
              <w:rPr>
                <w:sz w:val="20"/>
              </w:rPr>
              <w:t>Average billing, age, and annual visits per condition group.</w:t>
            </w:r>
          </w:p>
        </w:tc>
      </w:tr>
      <w:tr w:rsidR="002C60AF" w14:paraId="4ED0F164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E219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LEFT JOIN for conditions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CA27" w14:textId="71FB8A5F" w:rsidR="002C60AF" w:rsidRDefault="002C1E14">
            <w:r>
              <w:rPr>
                <w:sz w:val="20"/>
              </w:rPr>
              <w:t xml:space="preserve">Same reason as Query </w:t>
            </w:r>
            <w:proofErr w:type="gramStart"/>
            <w:r>
              <w:rPr>
                <w:sz w:val="20"/>
              </w:rPr>
              <w:t xml:space="preserve">1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patients with NULL condition_id still need to appear.</w:t>
            </w:r>
          </w:p>
        </w:tc>
      </w:tr>
    </w:tbl>
    <w:p w14:paraId="40C95E26" w14:textId="77777777" w:rsidR="002C60AF" w:rsidRDefault="002C60AF"/>
    <w:p w14:paraId="082DB9F7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117EC24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D43EA4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0EF91B5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6F0625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COALESCE(c.condition_name, 'None on record') AS primary_condition,</w:t>
            </w:r>
          </w:p>
        </w:tc>
      </w:tr>
      <w:tr w:rsidR="002C60AF" w14:paraId="3D57C28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59B996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COUNT(p.patient_id)                          AS patient_count,</w:t>
            </w:r>
          </w:p>
        </w:tc>
      </w:tr>
      <w:tr w:rsidR="002C60AF" w14:paraId="6E4F58C0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ACDA56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ROUND(COUNT(p.patient_id) / (SELECT COUNT(*) FROM patients) * 100, 1)</w:t>
            </w:r>
          </w:p>
        </w:tc>
      </w:tr>
      <w:tr w:rsidR="002C60AF" w14:paraId="03421E0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50CB32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                                         AS pct_of_total,</w:t>
            </w:r>
          </w:p>
        </w:tc>
      </w:tr>
      <w:tr w:rsidR="002C60AF" w14:paraId="274BBDEF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A862525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ROUND(AVG(p.avg_billing_amount), 2)          AS avg_billing_amount</w:t>
            </w:r>
          </w:p>
        </w:tc>
      </w:tr>
      <w:tr w:rsidR="002C60AF" w14:paraId="7958FD3C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FC23AD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6FC7FAF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5F7D58A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LEFT JOIN conditions c ON c.condition_id = p.condition_id</w:t>
            </w:r>
          </w:p>
        </w:tc>
      </w:tr>
      <w:tr w:rsidR="002C60AF" w14:paraId="4194934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5F34B1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c.condition_id, c.condition_name</w:t>
            </w:r>
          </w:p>
        </w:tc>
      </w:tr>
      <w:tr w:rsidR="002C60AF" w14:paraId="583C6D5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BE340D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patient_count DESC;</w:t>
            </w:r>
          </w:p>
        </w:tc>
      </w:tr>
    </w:tbl>
    <w:p w14:paraId="213AD98D" w14:textId="77777777" w:rsidR="002C60AF" w:rsidRDefault="002C60AF"/>
    <w:p w14:paraId="69B8CC3D" w14:textId="77777777" w:rsidR="002C60AF" w:rsidRDefault="002C1E14">
      <w:pPr>
        <w:pStyle w:val="Heading2"/>
      </w:pPr>
      <w:r>
        <w:t>How to Modify It</w:t>
      </w:r>
    </w:p>
    <w:p w14:paraId="71802E14" w14:textId="77777777" w:rsidR="002C60AF" w:rsidRDefault="002C1E14">
      <w:pPr>
        <w:pStyle w:val="Heading3"/>
      </w:pPr>
      <w:r>
        <w:t>Sort by highest average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E51D1B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D74A10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avg_billing_amount DESC;</w:t>
            </w:r>
          </w:p>
        </w:tc>
      </w:tr>
    </w:tbl>
    <w:p w14:paraId="03E773B0" w14:textId="77777777" w:rsidR="002C60AF" w:rsidRDefault="002C60AF"/>
    <w:p w14:paraId="614DD35E" w14:textId="77777777" w:rsidR="002C60AF" w:rsidRDefault="002C1E14">
      <w:pPr>
        <w:pStyle w:val="Heading3"/>
      </w:pPr>
      <w:r>
        <w:t>Only show conditions with more than 200 patients</w:t>
      </w:r>
    </w:p>
    <w:p w14:paraId="01B2B257" w14:textId="77777777" w:rsidR="002C60AF" w:rsidRDefault="002C1E14">
      <w:r>
        <w:t>Use HAVING (not WHERE) because the count is an aggregated value: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6ADDC9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F706A6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HAVING COUNT(p.patient_id) &gt; 200</w:t>
            </w:r>
          </w:p>
        </w:tc>
      </w:tr>
    </w:tbl>
    <w:p w14:paraId="66F5478D" w14:textId="77777777" w:rsidR="002C60AF" w:rsidRDefault="002C60AF"/>
    <w:p w14:paraId="6AC6E83A" w14:textId="77777777" w:rsidR="002C60AF" w:rsidRDefault="002C1E14">
      <w:pPr>
        <w:pStyle w:val="Heading3"/>
      </w:pPr>
      <w:r>
        <w:t>Add a gender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6F7C7DB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BC7EA8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SUM(CASE WHEN p.gender = 'Male'   THEN 1 ELSE 0 END) AS male_count,</w:t>
            </w:r>
          </w:p>
        </w:tc>
      </w:tr>
      <w:tr w:rsidR="002C60AF" w14:paraId="3B5BC5C0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5F0363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SUM(CASE WHEN p.gender = 'Female' THEN 1 ELSE 0 END) AS female_count,</w:t>
            </w:r>
          </w:p>
        </w:tc>
      </w:tr>
    </w:tbl>
    <w:p w14:paraId="4ABE2952" w14:textId="77777777" w:rsidR="002C60AF" w:rsidRDefault="002C60AF"/>
    <w:p w14:paraId="7C440F12" w14:textId="77777777" w:rsidR="002C60AF" w:rsidRDefault="002C1E14">
      <w:pPr>
        <w:pStyle w:val="Heading3"/>
      </w:pPr>
      <w:r>
        <w:t>Exclude the 'None on record'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4264C2E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A030F0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p.condition_id IS NOT NULL</w:t>
            </w:r>
          </w:p>
        </w:tc>
      </w:tr>
    </w:tbl>
    <w:p w14:paraId="2E95202F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36183D41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7AE0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A802" w14:textId="77777777" w:rsidR="002C60AF" w:rsidRDefault="002C1E14">
            <w:r>
              <w:rPr>
                <w:sz w:val="20"/>
              </w:rPr>
              <w:t>The subquery (SELECT COUNT(*) FROM patients) runs once and returns 2,000. MySQL divides each group's count by that number. This pattern is the standard way to calculate percentages in SQL.</w:t>
            </w:r>
          </w:p>
        </w:tc>
      </w:tr>
    </w:tbl>
    <w:p w14:paraId="5AF2A913" w14:textId="77777777" w:rsidR="002C60AF" w:rsidRDefault="002C60AF"/>
    <w:p w14:paraId="2A4D1C2A" w14:textId="77777777" w:rsidR="002C60AF" w:rsidRDefault="002C1E14">
      <w:r>
        <w:br w:type="page"/>
      </w:r>
    </w:p>
    <w:p w14:paraId="6B3E3E10" w14:textId="77777777" w:rsidR="002C60AF" w:rsidRDefault="002C1E14">
      <w:pPr>
        <w:pStyle w:val="Heading1"/>
      </w:pPr>
      <w:r>
        <w:lastRenderedPageBreak/>
        <w:t>Query 3: Insurance Type Breakdown</w:t>
      </w:r>
    </w:p>
    <w:p w14:paraId="4DDFDE9A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34DFE362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9E47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C596" w14:textId="77777777" w:rsidR="002C60AF" w:rsidRDefault="002C1E14">
            <w:r>
              <w:rPr>
                <w:sz w:val="20"/>
              </w:rPr>
              <w:t>reports/healthcare/03_insurance_type_breakdown.sql</w:t>
            </w:r>
          </w:p>
        </w:tc>
      </w:tr>
    </w:tbl>
    <w:p w14:paraId="0C2302EB" w14:textId="77777777" w:rsidR="002C60AF" w:rsidRDefault="002C60AF"/>
    <w:p w14:paraId="36339C75" w14:textId="77777777" w:rsidR="002C60AF" w:rsidRDefault="002C1E14">
      <w:pPr>
        <w:pStyle w:val="Heading2"/>
      </w:pPr>
      <w:r>
        <w:t>What This Query Does</w:t>
      </w:r>
    </w:p>
    <w:p w14:paraId="7505F8FC" w14:textId="77777777" w:rsidR="002C60AF" w:rsidRDefault="002C1E14">
      <w:r>
        <w:t>For each of the four insurance types, a summary of patient volume, average billing, average visits, and what percentage of patients in that group use preventive care. Useful for payer-mix analysis.</w:t>
      </w:r>
    </w:p>
    <w:p w14:paraId="012DDC81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6480"/>
      </w:tblGrid>
      <w:tr w:rsidR="002C60AF" w14:paraId="5E421DBB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E534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D968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466B3178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7C8E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GROUP BY insurance type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2377" w14:textId="77777777" w:rsidR="002C60AF" w:rsidRDefault="002C1E14">
            <w:r>
              <w:rPr>
                <w:sz w:val="20"/>
              </w:rPr>
              <w:t>One summary row per payer type.</w:t>
            </w:r>
          </w:p>
        </w:tc>
      </w:tr>
      <w:tr w:rsidR="002C60AF" w14:paraId="0D4E27D4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AD00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SUM(preventive_care_flag)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A73B" w14:textId="24CCECE4" w:rsidR="002C60AF" w:rsidRDefault="002C1E14">
            <w:r>
              <w:rPr>
                <w:sz w:val="20"/>
              </w:rPr>
              <w:t xml:space="preserve">Because the flag is 0 or 1, summing it gives the count of patients where it is </w:t>
            </w:r>
            <w:proofErr w:type="gramStart"/>
            <w:r>
              <w:rPr>
                <w:sz w:val="20"/>
              </w:rPr>
              <w:t xml:space="preserve">1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the count who use preventive care. A common trick with boolean columns.</w:t>
            </w:r>
          </w:p>
        </w:tc>
      </w:tr>
      <w:tr w:rsidR="002C60AF" w14:paraId="21D26B08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5A2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Preventive care %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25F" w14:textId="77777777" w:rsidR="002C60AF" w:rsidRDefault="002C1E14">
            <w:r>
              <w:rPr>
                <w:sz w:val="20"/>
              </w:rPr>
              <w:t>Divides the sum of flags by total count in the group, then multiplies by 100.</w:t>
            </w:r>
          </w:p>
        </w:tc>
      </w:tr>
    </w:tbl>
    <w:p w14:paraId="2060E78D" w14:textId="77777777" w:rsidR="002C60AF" w:rsidRDefault="002C60AF"/>
    <w:p w14:paraId="409FD74D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39FA82F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F137EF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68A9D61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A7F81F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it.type_name                            AS insurance_type,</w:t>
            </w:r>
          </w:p>
        </w:tc>
      </w:tr>
      <w:tr w:rsidR="002C60AF" w14:paraId="75B5A16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686353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COUNT(p.patient_id)                     AS patient_count,</w:t>
            </w:r>
          </w:p>
        </w:tc>
      </w:tr>
      <w:tr w:rsidR="002C60AF" w14:paraId="28CB1E6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3FCEAD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ROUND(AVG(p.avg_billing_amount), 2)     AS avg_billing_amount,</w:t>
            </w:r>
          </w:p>
        </w:tc>
      </w:tr>
      <w:tr w:rsidR="002C60AF" w14:paraId="72DCC31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359B0B5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ROUND(AVG(p.num_chronic_conditions), 2) AS avg_chronic_conditions,</w:t>
            </w:r>
          </w:p>
        </w:tc>
      </w:tr>
      <w:tr w:rsidR="002C60AF" w14:paraId="74C4916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A34C05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</w:t>
            </w:r>
          </w:p>
        </w:tc>
      </w:tr>
      <w:tr w:rsidR="002C60AF" w14:paraId="38BAC047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40B835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SUM(p.preventive_care_flag) / COUNT(p.patient_id) * 100, 1</w:t>
            </w:r>
          </w:p>
        </w:tc>
      </w:tr>
      <w:tr w:rsidR="002C60AF" w14:paraId="1A0C5C7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F6F408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) AS preventive_care_pct</w:t>
            </w:r>
          </w:p>
        </w:tc>
      </w:tr>
      <w:tr w:rsidR="002C60AF" w14:paraId="50A9178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744ACE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49977D8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1F9073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insurance_types it ON it.insurance_type_id = p.insurance_type_id</w:t>
            </w:r>
          </w:p>
        </w:tc>
      </w:tr>
      <w:tr w:rsidR="002C60AF" w14:paraId="4CDEEB9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3B7CA7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it.insurance_type_id, it.type_name</w:t>
            </w:r>
          </w:p>
        </w:tc>
      </w:tr>
      <w:tr w:rsidR="002C60AF" w14:paraId="157A6CA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F0171E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patient_count DESC;</w:t>
            </w:r>
          </w:p>
        </w:tc>
      </w:tr>
    </w:tbl>
    <w:p w14:paraId="14A7FB92" w14:textId="77777777" w:rsidR="002C60AF" w:rsidRDefault="002C60AF"/>
    <w:p w14:paraId="0B6AD7E6" w14:textId="77777777" w:rsidR="002C60AF" w:rsidRDefault="002C1E14">
      <w:pPr>
        <w:pStyle w:val="Heading2"/>
      </w:pPr>
      <w:r>
        <w:t>How to Modify It</w:t>
      </w:r>
    </w:p>
    <w:p w14:paraId="1CE94D73" w14:textId="77777777" w:rsidR="002C60AF" w:rsidRDefault="002C1E14">
      <w:pPr>
        <w:pStyle w:val="Heading3"/>
      </w:pPr>
      <w:r>
        <w:t>Sort by highest average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4EE3645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D4D05C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avg_billing_amount DESC;</w:t>
            </w:r>
          </w:p>
        </w:tc>
      </w:tr>
    </w:tbl>
    <w:p w14:paraId="048CDDD6" w14:textId="77777777" w:rsidR="002C60AF" w:rsidRDefault="002C60AF"/>
    <w:p w14:paraId="2B26FCC3" w14:textId="77777777" w:rsidR="002C60AF" w:rsidRDefault="002C1E14">
      <w:pPr>
        <w:pStyle w:val="Heading3"/>
      </w:pPr>
      <w:r>
        <w:t>Cross-reference with condition</w:t>
      </w:r>
    </w:p>
    <w:p w14:paraId="11BB8A27" w14:textId="77777777" w:rsidR="002C60AF" w:rsidRDefault="002C1E14">
      <w:r>
        <w:t>Add a join and condition_name to GROUP BY to see which conditions are most common per insurance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08BF437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2AFAE5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lastRenderedPageBreak/>
              <w:t>LEFT JOIN conditions c ON c.condition_id = p.condition_id</w:t>
            </w:r>
          </w:p>
        </w:tc>
      </w:tr>
      <w:tr w:rsidR="002C60AF" w14:paraId="7BF259A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C8B6D7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it.insurance_type_id, it.type_name, c.condition_id, c.condition_name</w:t>
            </w:r>
          </w:p>
        </w:tc>
      </w:tr>
    </w:tbl>
    <w:p w14:paraId="1B6607BA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0BFC6B41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3CEB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CEC1" w14:textId="77777777" w:rsidR="002C60AF" w:rsidRDefault="002C1E14">
            <w:r>
              <w:rPr>
                <w:sz w:val="20"/>
              </w:rPr>
              <w:t>SUM(boolean_column) is a shortcut for counting rows where a flag is true. It works because TRUE = 1 and FALSE = 0 in MySQL, so the sum equals the count of true rows.</w:t>
            </w:r>
          </w:p>
        </w:tc>
      </w:tr>
    </w:tbl>
    <w:p w14:paraId="6DAB455F" w14:textId="77777777" w:rsidR="002C60AF" w:rsidRDefault="002C60AF"/>
    <w:p w14:paraId="5E914685" w14:textId="77777777" w:rsidR="002C60AF" w:rsidRDefault="002C1E14">
      <w:r>
        <w:br w:type="page"/>
      </w:r>
    </w:p>
    <w:p w14:paraId="064B43A5" w14:textId="77777777" w:rsidR="002C60AF" w:rsidRDefault="002C1E14">
      <w:pPr>
        <w:pStyle w:val="Heading1"/>
      </w:pPr>
      <w:r>
        <w:lastRenderedPageBreak/>
        <w:t>Query 4: State Level Summary</w:t>
      </w:r>
    </w:p>
    <w:p w14:paraId="106ED6ED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489D0BC6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0E9A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EEE2" w14:textId="77777777" w:rsidR="002C60AF" w:rsidRDefault="002C1E14">
            <w:r>
              <w:rPr>
                <w:sz w:val="20"/>
              </w:rPr>
              <w:t>reports/healthcare/04_state_level_summary.sql</w:t>
            </w:r>
          </w:p>
        </w:tc>
      </w:tr>
    </w:tbl>
    <w:p w14:paraId="4BD98332" w14:textId="77777777" w:rsidR="002C60AF" w:rsidRDefault="002C60AF"/>
    <w:p w14:paraId="728AEDF4" w14:textId="77777777" w:rsidR="002C60AF" w:rsidRDefault="002C1E14">
      <w:pPr>
        <w:pStyle w:val="Heading2"/>
      </w:pPr>
      <w:r>
        <w:t>What This Query Does</w:t>
      </w:r>
    </w:p>
    <w:p w14:paraId="56D78CD8" w14:textId="51CEAF1B" w:rsidR="002C60AF" w:rsidRDefault="002C1E14">
      <w:r>
        <w:t>For each of the 10 states: patient count, average billing, average chronic conditions, preventive care rate, and the most common condition in that state. The most common condition uses a correlated subquery</w:t>
      </w:r>
      <w:r w:rsidR="00D97B94">
        <w:t>:</w:t>
      </w:r>
      <w:r>
        <w:t xml:space="preserve"> a subquery inside a SELECT column that </w:t>
      </w:r>
      <w:proofErr w:type="gramStart"/>
      <w:r>
        <w:t>refers back</w:t>
      </w:r>
      <w:proofErr w:type="gramEnd"/>
      <w:r>
        <w:t xml:space="preserve"> to the outer query's current row.</w:t>
      </w:r>
    </w:p>
    <w:p w14:paraId="26432731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2D964C51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4BC7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0E5A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15A4AB2A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8D0C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GROUP BY state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0C75" w14:textId="77777777" w:rsidR="002C60AF" w:rsidRDefault="002C1E14">
            <w:r>
              <w:rPr>
                <w:sz w:val="20"/>
              </w:rPr>
              <w:t>One summary row per state.</w:t>
            </w:r>
          </w:p>
        </w:tc>
      </w:tr>
      <w:tr w:rsidR="002C60AF" w14:paraId="2D517F6A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28BF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SUM(billing)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13F5" w14:textId="4F67B4E5" w:rsidR="002C60AF" w:rsidRDefault="002C1E14">
            <w:r>
              <w:rPr>
                <w:sz w:val="20"/>
              </w:rPr>
              <w:t xml:space="preserve">Total revenue from patients in this </w:t>
            </w:r>
            <w:proofErr w:type="gramStart"/>
            <w:r>
              <w:rPr>
                <w:sz w:val="20"/>
              </w:rPr>
              <w:t xml:space="preserve">state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depends on patient count, not just cost per patient.</w:t>
            </w:r>
          </w:p>
        </w:tc>
      </w:tr>
      <w:tr w:rsidR="002C60AF" w14:paraId="1288F74D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BE15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Correlated subquery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E46D" w14:textId="77777777" w:rsidR="002C60AF" w:rsidRDefault="002C1E14">
            <w:r>
              <w:rPr>
                <w:sz w:val="20"/>
              </w:rPr>
              <w:t>Runs once per state row. Looks at patients in that state, groups by condition, and returns the top one. Slower on huge tables, fine on 2,000 rows.</w:t>
            </w:r>
          </w:p>
        </w:tc>
      </w:tr>
      <w:tr w:rsidR="002C60AF" w14:paraId="3C8F0BF1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0650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COALESCE in subquery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ED87" w14:textId="2EC0A4A4" w:rsidR="002C60AF" w:rsidRDefault="002C1E14">
            <w:r>
              <w:rPr>
                <w:sz w:val="20"/>
              </w:rPr>
              <w:t xml:space="preserve">The most common 'condition' could be </w:t>
            </w:r>
            <w:proofErr w:type="gramStart"/>
            <w:r>
              <w:rPr>
                <w:sz w:val="20"/>
              </w:rPr>
              <w:t xml:space="preserve">NULL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COALESCE catches that and labels it 'None on record'.</w:t>
            </w:r>
          </w:p>
        </w:tc>
      </w:tr>
    </w:tbl>
    <w:p w14:paraId="56C9E35C" w14:textId="77777777" w:rsidR="002C60AF" w:rsidRDefault="002C60AF"/>
    <w:p w14:paraId="1A2423DB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0DC2947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7803D7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00AD438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CC730E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st.state_code,</w:t>
            </w:r>
          </w:p>
        </w:tc>
      </w:tr>
      <w:tr w:rsidR="002C60AF" w14:paraId="252B6CC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20356F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COUNT(p.patient_id)                       AS patient_count,</w:t>
            </w:r>
          </w:p>
        </w:tc>
      </w:tr>
      <w:tr w:rsidR="002C60AF" w14:paraId="0BC535B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F85AE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ROUND(AVG(p.avg_billing_amount), 2)       AS avg_billing_amount,</w:t>
            </w:r>
          </w:p>
        </w:tc>
      </w:tr>
      <w:tr w:rsidR="002C60AF" w14:paraId="7625EE2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7AB6A9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ROUND(SUM(p.avg_billing_amount), 2)       AS total_billing,</w:t>
            </w:r>
          </w:p>
        </w:tc>
      </w:tr>
      <w:tr w:rsidR="002C60AF" w14:paraId="0B984F6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82E199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ROUND(SUM(p.preventive_care_flag) / COUNT(*) * 100, 1) AS preventive_care_pct,</w:t>
            </w:r>
          </w:p>
        </w:tc>
      </w:tr>
      <w:tr w:rsidR="002C60AF" w14:paraId="2A82E37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D2B204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(correlated subquery)                     AS most_common_condition</w:t>
            </w:r>
          </w:p>
        </w:tc>
      </w:tr>
      <w:tr w:rsidR="002C60AF" w14:paraId="41E34A4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A5C4C2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41B9BC0C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7A5E11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states st ON st.state_id = p.state_id</w:t>
            </w:r>
          </w:p>
        </w:tc>
      </w:tr>
      <w:tr w:rsidR="002C60AF" w14:paraId="1CC2082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70002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st.state_id, st.state_code</w:t>
            </w:r>
          </w:p>
        </w:tc>
      </w:tr>
      <w:tr w:rsidR="002C60AF" w14:paraId="7810144F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ABF4D9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patient_count DESC;</w:t>
            </w:r>
          </w:p>
        </w:tc>
      </w:tr>
    </w:tbl>
    <w:p w14:paraId="1BE809F8" w14:textId="77777777" w:rsidR="002C60AF" w:rsidRDefault="002C60AF"/>
    <w:p w14:paraId="2FD33EE5" w14:textId="77777777" w:rsidR="002C60AF" w:rsidRDefault="002C1E14">
      <w:pPr>
        <w:pStyle w:val="Heading2"/>
      </w:pPr>
      <w:r>
        <w:t>How to Modify It</w:t>
      </w:r>
    </w:p>
    <w:p w14:paraId="56209BD3" w14:textId="77777777" w:rsidR="002C60AF" w:rsidRDefault="002C1E14">
      <w:pPr>
        <w:pStyle w:val="Heading3"/>
      </w:pPr>
      <w:r>
        <w:t>Sort by highest total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6D53651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C06D62E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total_billing DESC;</w:t>
            </w:r>
          </w:p>
        </w:tc>
      </w:tr>
    </w:tbl>
    <w:p w14:paraId="335A4760" w14:textId="77777777" w:rsidR="002C60AF" w:rsidRDefault="002C60AF"/>
    <w:p w14:paraId="2970F8E1" w14:textId="77777777" w:rsidR="002C60AF" w:rsidRDefault="002C1E14">
      <w:pPr>
        <w:pStyle w:val="Heading3"/>
      </w:pPr>
      <w:r>
        <w:t>Only states with more than 150 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C58D03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E08A2C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HAVING COUNT(p.patient_id) &gt; 150</w:t>
            </w:r>
          </w:p>
        </w:tc>
      </w:tr>
    </w:tbl>
    <w:p w14:paraId="5638521A" w14:textId="77777777" w:rsidR="002C60AF" w:rsidRDefault="002C60AF"/>
    <w:p w14:paraId="49B288E9" w14:textId="77777777" w:rsidR="002C60AF" w:rsidRDefault="002C1E14">
      <w:pPr>
        <w:pStyle w:val="Heading3"/>
      </w:pPr>
      <w:r>
        <w:t>Add most common insurance type per state</w:t>
      </w:r>
    </w:p>
    <w:p w14:paraId="613B27D6" w14:textId="77777777" w:rsidR="002C60AF" w:rsidRDefault="002C1E14">
      <w:r>
        <w:t>Copy the correlated subquery pattern but join insurance_types instead of conditions and return type_name.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24CE8D74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2ABD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6103" w14:textId="4F49A247" w:rsidR="002C60AF" w:rsidRDefault="002C1E14">
            <w:r>
              <w:rPr>
                <w:sz w:val="20"/>
              </w:rPr>
              <w:t xml:space="preserve">Correlated subqueries run once per </w:t>
            </w:r>
            <w:proofErr w:type="gramStart"/>
            <w:r>
              <w:rPr>
                <w:sz w:val="20"/>
              </w:rPr>
              <w:t xml:space="preserve">row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on</w:t>
            </w:r>
            <w:proofErr w:type="gramEnd"/>
            <w:r>
              <w:rPr>
                <w:sz w:val="20"/>
              </w:rPr>
              <w:t xml:space="preserve"> 2,000 rows they are fast. On millions of rows you would replace them with window functions like FIRST_VALUE() OVER (PARTITION BY state).</w:t>
            </w:r>
          </w:p>
        </w:tc>
      </w:tr>
    </w:tbl>
    <w:p w14:paraId="23155B0E" w14:textId="77777777" w:rsidR="002C60AF" w:rsidRDefault="002C60AF"/>
    <w:p w14:paraId="0552FF9B" w14:textId="77777777" w:rsidR="002C60AF" w:rsidRDefault="002C1E14">
      <w:r>
        <w:br w:type="page"/>
      </w:r>
    </w:p>
    <w:p w14:paraId="5C2496C7" w14:textId="77777777" w:rsidR="002C60AF" w:rsidRDefault="002C1E14">
      <w:pPr>
        <w:pStyle w:val="Heading1"/>
      </w:pPr>
      <w:r>
        <w:lastRenderedPageBreak/>
        <w:t>Query 5: Age Group Segmentation</w:t>
      </w:r>
    </w:p>
    <w:p w14:paraId="02B93659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7852C651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B6F2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27BF" w14:textId="77777777" w:rsidR="002C60AF" w:rsidRDefault="002C1E14">
            <w:r>
              <w:rPr>
                <w:sz w:val="20"/>
              </w:rPr>
              <w:t>reports/healthcare/05_age_group_segmentation.sql</w:t>
            </w:r>
          </w:p>
        </w:tc>
      </w:tr>
    </w:tbl>
    <w:p w14:paraId="1A8EFC0D" w14:textId="77777777" w:rsidR="002C60AF" w:rsidRDefault="002C60AF"/>
    <w:p w14:paraId="7A68447A" w14:textId="77777777" w:rsidR="002C60AF" w:rsidRDefault="002C1E14">
      <w:pPr>
        <w:pStyle w:val="Heading2"/>
      </w:pPr>
      <w:r>
        <w:t>What This Query Does</w:t>
      </w:r>
    </w:p>
    <w:p w14:paraId="0D1800A6" w14:textId="77777777" w:rsidR="002C60AF" w:rsidRDefault="002C1E14">
      <w:r>
        <w:t>Patients bucketed into five clinical age groups with health and billing averages per group. The key technique: CASE WHEN inside a GROUP BY creates the label, and GROUP BY collapses all patients who share a label into one row.</w:t>
      </w:r>
    </w:p>
    <w:p w14:paraId="6CDD8B63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4E70078A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3FD1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E94D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309E9438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076F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CASE WHEN (in SELECT)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000B" w14:textId="6A18D9DC" w:rsidR="002C60AF" w:rsidRDefault="002C1E14">
            <w:r>
              <w:rPr>
                <w:sz w:val="20"/>
              </w:rPr>
              <w:t xml:space="preserve">Creates the age_group label. </w:t>
            </w:r>
            <w:proofErr w:type="gramStart"/>
            <w:r>
              <w:rPr>
                <w:sz w:val="20"/>
              </w:rPr>
              <w:t>Evaluated row by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row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each patient gets whichever label matches their age.</w:t>
            </w:r>
          </w:p>
        </w:tc>
      </w:tr>
      <w:tr w:rsidR="002C60AF" w14:paraId="71E28BD2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E350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GROUP BY age_group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4C07" w14:textId="77777777" w:rsidR="002C60AF" w:rsidRDefault="002C1E14">
            <w:r>
              <w:rPr>
                <w:sz w:val="20"/>
              </w:rPr>
              <w:t>Groups all rows with the same label together so AVG and COUNT summarize the whole group.</w:t>
            </w:r>
          </w:p>
        </w:tc>
      </w:tr>
      <w:tr w:rsidR="002C60AF" w14:paraId="33CBD110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EAFB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ORDER BY MIN(p.age)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640A" w14:textId="77777777" w:rsidR="002C60AF" w:rsidRDefault="002C1E14">
            <w:r>
              <w:rPr>
                <w:sz w:val="20"/>
              </w:rPr>
              <w:t>age_group is a text label so alphabetical sort gives the wrong order. MIN(age) sorts groups by their youngest member's actual age.</w:t>
            </w:r>
          </w:p>
        </w:tc>
      </w:tr>
    </w:tbl>
    <w:p w14:paraId="2D202F5A" w14:textId="77777777" w:rsidR="002C60AF" w:rsidRDefault="002C60AF"/>
    <w:p w14:paraId="46C54FAF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7310DA2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A8ECB1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33D3585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88E3D5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CASE</w:t>
            </w:r>
          </w:p>
        </w:tc>
      </w:tr>
      <w:tr w:rsidR="002C60AF" w14:paraId="0A561B3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DEFF9F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WHEN p.age BETWEEN 18 AND 34 THEN '18-34 Young Adult'</w:t>
            </w:r>
          </w:p>
        </w:tc>
      </w:tr>
      <w:tr w:rsidR="002C60AF" w14:paraId="7A4DE2B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45F626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WHEN p.age BETWEEN 35 AND 49 THEN '35-49 Middle Age'</w:t>
            </w:r>
          </w:p>
        </w:tc>
      </w:tr>
      <w:tr w:rsidR="002C60AF" w14:paraId="06026C3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8FEE77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WHEN p.age BETWEEN 50 AND 64 THEN '50-64 Pre-Senior'</w:t>
            </w:r>
          </w:p>
        </w:tc>
      </w:tr>
      <w:tr w:rsidR="002C60AF" w14:paraId="26B7A9EC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5FE455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WHEN p.age BETWEEN 65 AND 79 THEN '65-79 Senior'</w:t>
            </w:r>
          </w:p>
        </w:tc>
      </w:tr>
      <w:tr w:rsidR="002C60AF" w14:paraId="372E779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EFE91D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ELSE '80+ Elderly'</w:t>
            </w:r>
          </w:p>
        </w:tc>
      </w:tr>
      <w:tr w:rsidR="002C60AF" w14:paraId="0504355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CADDD0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END AS age_group,</w:t>
            </w:r>
          </w:p>
        </w:tc>
      </w:tr>
      <w:tr w:rsidR="002C60AF" w14:paraId="6B25CDA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7F63D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COUNT(p.patient_id)                     AS patient_count,</w:t>
            </w:r>
          </w:p>
        </w:tc>
      </w:tr>
      <w:tr w:rsidR="002C60AF" w14:paraId="36490D7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45043E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ROUND(AVG(p.avg_billing_amount), 2)     AS avg_billing_amount,</w:t>
            </w:r>
          </w:p>
        </w:tc>
      </w:tr>
      <w:tr w:rsidR="002C60AF" w14:paraId="2287EF4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B9587D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ROUND(AVG(p.num_chronic_conditions), 2) AS avg_chronic_conditions</w:t>
            </w:r>
          </w:p>
        </w:tc>
      </w:tr>
      <w:tr w:rsidR="002C60AF" w14:paraId="410BA51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3F38A4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06AF4AB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6C88BFC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age_group</w:t>
            </w:r>
          </w:p>
        </w:tc>
      </w:tr>
      <w:tr w:rsidR="002C60AF" w14:paraId="30226DE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D143C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MIN(p.age);</w:t>
            </w:r>
          </w:p>
        </w:tc>
      </w:tr>
    </w:tbl>
    <w:p w14:paraId="33DF28BC" w14:textId="77777777" w:rsidR="002C60AF" w:rsidRDefault="002C60AF"/>
    <w:p w14:paraId="132A8AC4" w14:textId="77777777" w:rsidR="002C60AF" w:rsidRDefault="002C1E14">
      <w:pPr>
        <w:pStyle w:val="Heading2"/>
      </w:pPr>
      <w:r>
        <w:t>How to Modify It</w:t>
      </w:r>
    </w:p>
    <w:p w14:paraId="621A4C34" w14:textId="77777777" w:rsidR="002C60AF" w:rsidRDefault="002C1E14">
      <w:pPr>
        <w:pStyle w:val="Heading3"/>
      </w:pPr>
      <w:r>
        <w:t>Change the bucket sizes</w:t>
      </w:r>
    </w:p>
    <w:p w14:paraId="25EA6047" w14:textId="77777777" w:rsidR="002C60AF" w:rsidRDefault="002C1E14">
      <w:r>
        <w:t>Edit the BETWEEN ranges in the CASE WHEN block. For example, combine seniors into one 60+ group: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8DC92A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B7C412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WHEN p.age BETWEEN 50 AND 59 THEN '50-59'</w:t>
            </w:r>
          </w:p>
        </w:tc>
      </w:tr>
      <w:tr w:rsidR="002C60AF" w14:paraId="380092B7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0F37C9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ELSE '60+ Senior'</w:t>
            </w:r>
          </w:p>
        </w:tc>
      </w:tr>
    </w:tbl>
    <w:p w14:paraId="09093DBE" w14:textId="77777777" w:rsidR="002C60AF" w:rsidRDefault="002C60AF"/>
    <w:p w14:paraId="42924B89" w14:textId="77777777" w:rsidR="002C60AF" w:rsidRDefault="002C1E14">
      <w:pPr>
        <w:pStyle w:val="Heading3"/>
      </w:pPr>
      <w:r>
        <w:lastRenderedPageBreak/>
        <w:t>Add gender split within each age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23C42AE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168926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SUM(CASE WHEN p.gender = 'Male'   THEN 1 ELSE 0 END) AS male_count,</w:t>
            </w:r>
          </w:p>
        </w:tc>
      </w:tr>
      <w:tr w:rsidR="002C60AF" w14:paraId="58A2C39F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7AF3C2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SUM(CASE WHEN p.gender = 'Female' THEN 1 ELSE 0 END) AS female_count,</w:t>
            </w:r>
          </w:p>
        </w:tc>
      </w:tr>
    </w:tbl>
    <w:p w14:paraId="7737960E" w14:textId="77777777" w:rsidR="002C60AF" w:rsidRDefault="002C60AF"/>
    <w:p w14:paraId="2A849B7C" w14:textId="77777777" w:rsidR="002C60AF" w:rsidRDefault="002C1E14">
      <w:pPr>
        <w:pStyle w:val="Heading3"/>
      </w:pPr>
      <w:r>
        <w:t>Filter to one state before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0D4101B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C4DBC6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states st ON st.state_id = p.state_id</w:t>
            </w:r>
          </w:p>
        </w:tc>
      </w:tr>
      <w:tr w:rsidR="002C60AF" w14:paraId="242E04F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1EBF54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st.state_code = 'TX'</w:t>
            </w:r>
          </w:p>
        </w:tc>
      </w:tr>
    </w:tbl>
    <w:p w14:paraId="1481D6A5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39304B91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3A07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0054" w14:textId="77777777" w:rsidR="002C60AF" w:rsidRDefault="002C1E14">
            <w:r>
              <w:rPr>
                <w:sz w:val="20"/>
              </w:rPr>
              <w:t>BETWEEN is inclusive on both ends in MySQL: BETWEEN 18 AND 34 includes patients aged exactly 18 and exactly 34. Always double-check your bucket boundaries when changing them so there are no gaps or overlaps.</w:t>
            </w:r>
          </w:p>
        </w:tc>
      </w:tr>
    </w:tbl>
    <w:p w14:paraId="0CCFC43C" w14:textId="77777777" w:rsidR="002C60AF" w:rsidRDefault="002C60AF"/>
    <w:p w14:paraId="19A7DB03" w14:textId="77777777" w:rsidR="002C60AF" w:rsidRDefault="002C1E14">
      <w:r>
        <w:br w:type="page"/>
      </w:r>
    </w:p>
    <w:p w14:paraId="5789B1D1" w14:textId="77777777" w:rsidR="002C60AF" w:rsidRDefault="002C1E14">
      <w:pPr>
        <w:pStyle w:val="Heading1"/>
      </w:pPr>
      <w:r>
        <w:lastRenderedPageBreak/>
        <w:t>Query 6: High Risk Patient Identification</w:t>
      </w:r>
    </w:p>
    <w:p w14:paraId="587793D0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4704D0C7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7A2F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654B" w14:textId="77777777" w:rsidR="002C60AF" w:rsidRDefault="002C1E14">
            <w:r>
              <w:rPr>
                <w:sz w:val="20"/>
              </w:rPr>
              <w:t>reports/healthcare/06_high_risk_patients.sql</w:t>
            </w:r>
          </w:p>
        </w:tc>
      </w:tr>
    </w:tbl>
    <w:p w14:paraId="1ECA36BD" w14:textId="77777777" w:rsidR="002C60AF" w:rsidRDefault="002C60AF"/>
    <w:p w14:paraId="4EA2BF56" w14:textId="77777777" w:rsidR="002C60AF" w:rsidRDefault="002C1E14">
      <w:pPr>
        <w:pStyle w:val="Heading2"/>
      </w:pPr>
      <w:r>
        <w:t>What This Query Does</w:t>
      </w:r>
    </w:p>
    <w:p w14:paraId="54931571" w14:textId="01208205" w:rsidR="002C60AF" w:rsidRDefault="002C1E14">
      <w:r>
        <w:t>Patients who meet all three high-risk criteria: 3+ chronic conditions, BMI above 30, and more than 180 days since their last visit. Also calculates a simple risk score by adding up risk factors</w:t>
      </w:r>
      <w:r w:rsidR="00D97B94">
        <w:t>:</w:t>
      </w:r>
      <w:r>
        <w:t xml:space="preserve"> an introduction to scoring models built in SQL.</w:t>
      </w:r>
    </w:p>
    <w:p w14:paraId="29AA69AB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36427C72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1E4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C739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75B65F0B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F7BC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Multiple AND conditions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A45E" w14:textId="77777777" w:rsidR="002C60AF" w:rsidRDefault="002C1E14">
            <w:r>
              <w:rPr>
                <w:sz w:val="20"/>
              </w:rPr>
              <w:t>The WHERE clause chains three conditions with AND. A patient only appears if they meet ALL three. Change AND to OR to loosen the criteria.</w:t>
            </w:r>
          </w:p>
        </w:tc>
      </w:tr>
      <w:tr w:rsidR="002C60AF" w14:paraId="056EE387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3256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Risk score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B80" w14:textId="77777777" w:rsidR="002C60AF" w:rsidRDefault="002C1E14">
            <w:r>
              <w:rPr>
                <w:sz w:val="20"/>
              </w:rPr>
              <w:t>Adds 1 point per risk factor present. Summing binary indicators like this is a real technique used in clinical decision tools.</w:t>
            </w:r>
          </w:p>
        </w:tc>
      </w:tr>
      <w:tr w:rsidR="002C60AF" w14:paraId="274B9761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6419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LEFT JOIN conditions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D372" w14:textId="77777777" w:rsidR="002C60AF" w:rsidRDefault="002C1E14">
            <w:r>
              <w:rPr>
                <w:sz w:val="20"/>
              </w:rPr>
              <w:t>Needed so patients with NULL condition_id (no primary condition) are not silently dropped from the results.</w:t>
            </w:r>
          </w:p>
        </w:tc>
      </w:tr>
      <w:tr w:rsidR="002C60AF" w14:paraId="3D15A5E9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2B59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ORDER BY risk_score DESC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B745" w14:textId="77777777" w:rsidR="002C60AF" w:rsidRDefault="002C1E14">
            <w:r>
              <w:rPr>
                <w:sz w:val="20"/>
              </w:rPr>
              <w:t>Most at-risk patients appear first.</w:t>
            </w:r>
          </w:p>
        </w:tc>
      </w:tr>
    </w:tbl>
    <w:p w14:paraId="028ABF4E" w14:textId="77777777" w:rsidR="002C60AF" w:rsidRDefault="002C60AF"/>
    <w:p w14:paraId="1FD9B6C8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5ECC89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E45C6E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362001B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7D80AB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p.patient_id, p.age, p.bmi,</w:t>
            </w:r>
          </w:p>
        </w:tc>
      </w:tr>
      <w:tr w:rsidR="002C60AF" w14:paraId="59D877E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4EED7C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p.num_chronic_conditions,</w:t>
            </w:r>
          </w:p>
        </w:tc>
      </w:tr>
      <w:tr w:rsidR="002C60AF" w14:paraId="57AFCA2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07DDDB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p.days_since_last_visit,</w:t>
            </w:r>
          </w:p>
        </w:tc>
      </w:tr>
      <w:tr w:rsidR="002C60AF" w14:paraId="7994526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DEA88F2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(   p.num_chronic_conditions</w:t>
            </w:r>
          </w:p>
        </w:tc>
      </w:tr>
      <w:tr w:rsidR="002C60AF" w14:paraId="6FC6B76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A2B076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+ CASE WHEN p.bmi &gt; 30               THEN 1 ELSE 0 END</w:t>
            </w:r>
          </w:p>
        </w:tc>
      </w:tr>
      <w:tr w:rsidR="002C60AF" w14:paraId="06EC4A6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575E55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+ CASE WHEN p.days_since_last_visit &gt; 180 THEN 1 ELSE 0 END</w:t>
            </w:r>
          </w:p>
        </w:tc>
      </w:tr>
      <w:tr w:rsidR="002C60AF" w14:paraId="316095A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1EECDF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+ CASE WHEN p.annual_visits &lt; 2       THEN 1 ELSE 0 END</w:t>
            </w:r>
          </w:p>
        </w:tc>
      </w:tr>
      <w:tr w:rsidR="002C60AF" w14:paraId="5EE8977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15A43D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) AS risk_score</w:t>
            </w:r>
          </w:p>
        </w:tc>
      </w:tr>
      <w:tr w:rsidR="002C60AF" w14:paraId="4B14169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C06C72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 ...</w:t>
            </w:r>
          </w:p>
        </w:tc>
      </w:tr>
      <w:tr w:rsidR="002C60AF" w14:paraId="68AC1E8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CB3616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</w:t>
            </w:r>
          </w:p>
        </w:tc>
      </w:tr>
      <w:tr w:rsidR="002C60AF" w14:paraId="2CFA380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E1D16A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p.num_chronic_conditions &gt;= 3</w:t>
            </w:r>
          </w:p>
        </w:tc>
      </w:tr>
      <w:tr w:rsidR="002C60AF" w14:paraId="42E621E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643D24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AND p.bmi &gt; 30</w:t>
            </w:r>
          </w:p>
        </w:tc>
      </w:tr>
      <w:tr w:rsidR="002C60AF" w14:paraId="01DCEEE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1AF019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AND p.days_since_last_visit &gt; 180</w:t>
            </w:r>
          </w:p>
        </w:tc>
      </w:tr>
      <w:tr w:rsidR="002C60AF" w14:paraId="488A8BB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3C6B13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risk_score DESC;</w:t>
            </w:r>
          </w:p>
        </w:tc>
      </w:tr>
    </w:tbl>
    <w:p w14:paraId="061FB7F1" w14:textId="77777777" w:rsidR="002C60AF" w:rsidRDefault="002C60AF"/>
    <w:p w14:paraId="09E049B5" w14:textId="77777777" w:rsidR="002C60AF" w:rsidRDefault="002C1E14">
      <w:pPr>
        <w:pStyle w:val="Heading2"/>
      </w:pPr>
      <w:r>
        <w:t>How to Modify It</w:t>
      </w:r>
    </w:p>
    <w:p w14:paraId="7C785E38" w14:textId="77777777" w:rsidR="002C60AF" w:rsidRDefault="002C1E14">
      <w:pPr>
        <w:pStyle w:val="Heading3"/>
      </w:pPr>
      <w:r>
        <w:t>Lower the thresholds to get more 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5A7B799A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0C396C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</w:t>
            </w:r>
          </w:p>
        </w:tc>
      </w:tr>
      <w:tr w:rsidR="002C60AF" w14:paraId="45C4352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DF4DCB7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p.num_chronic_conditions &gt;= 2   -- was 3</w:t>
            </w:r>
          </w:p>
        </w:tc>
      </w:tr>
      <w:tr w:rsidR="002C60AF" w14:paraId="79A85119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338808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AND p.bmi &gt; 25                  -- was 30</w:t>
            </w:r>
          </w:p>
        </w:tc>
      </w:tr>
      <w:tr w:rsidR="002C60AF" w14:paraId="24E059D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93C2EE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lastRenderedPageBreak/>
              <w:t xml:space="preserve">    AND p.days_since_last_visit &gt; 90 -- was 180 (3 months)</w:t>
            </w:r>
          </w:p>
        </w:tc>
      </w:tr>
    </w:tbl>
    <w:p w14:paraId="4DE2711B" w14:textId="77777777" w:rsidR="002C60AF" w:rsidRDefault="002C60AF"/>
    <w:p w14:paraId="0319EBE8" w14:textId="77777777" w:rsidR="002C60AF" w:rsidRDefault="002C1E14">
      <w:pPr>
        <w:pStyle w:val="Heading3"/>
      </w:pPr>
      <w:r>
        <w:t>Change AND to OR (any criterion is enough)</w:t>
      </w:r>
    </w:p>
    <w:p w14:paraId="147BE79E" w14:textId="77777777" w:rsidR="002C60AF" w:rsidRDefault="002C1E14">
      <w:r>
        <w:t>Replace AND with OR in the WHERE clause to cast a wider net and flag patients who meet any one of the conditions.</w:t>
      </w:r>
    </w:p>
    <w:p w14:paraId="7071650D" w14:textId="77777777" w:rsidR="002C60AF" w:rsidRDefault="002C1E14">
      <w:pPr>
        <w:pStyle w:val="Heading3"/>
      </w:pPr>
      <w:r>
        <w:t>Filter to a specific state or insurance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7FCAF36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93E8D9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AND st.state_code = 'NY'</w:t>
            </w:r>
          </w:p>
        </w:tc>
      </w:tr>
      <w:tr w:rsidR="002C60AF" w14:paraId="043FA4B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7E7D769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AND it.type_name  = 'Medicaid'</w:t>
            </w:r>
          </w:p>
        </w:tc>
      </w:tr>
    </w:tbl>
    <w:p w14:paraId="189E1A6E" w14:textId="77777777" w:rsidR="002C60AF" w:rsidRDefault="002C60AF"/>
    <w:p w14:paraId="0468B8AB" w14:textId="77777777" w:rsidR="002C60AF" w:rsidRDefault="002C1E14">
      <w:pPr>
        <w:pStyle w:val="Heading3"/>
      </w:pPr>
      <w:r>
        <w:t>Only show patients with a risk score of 4 or higher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36FF37E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0812F45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 * FROM (-- original query --) scored</w:t>
            </w:r>
          </w:p>
        </w:tc>
      </w:tr>
      <w:tr w:rsidR="002C60AF" w14:paraId="3F78F78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81101A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WHERE risk_score &gt;= 4;</w:t>
            </w:r>
          </w:p>
        </w:tc>
      </w:tr>
    </w:tbl>
    <w:p w14:paraId="1EBCAEC4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2FC96165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5BEF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CBA5" w14:textId="572899CF" w:rsidR="002C60AF" w:rsidRDefault="002C1E14">
            <w:r>
              <w:rPr>
                <w:sz w:val="20"/>
              </w:rPr>
              <w:t xml:space="preserve">The risk score here weights all factors equally. In real clinical settings, factors are often </w:t>
            </w:r>
            <w:proofErr w:type="gramStart"/>
            <w:r>
              <w:rPr>
                <w:sz w:val="20"/>
              </w:rPr>
              <w:t>weighted</w:t>
            </w:r>
            <w:proofErr w:type="gramEnd"/>
            <w:r>
              <w:rPr>
                <w:sz w:val="20"/>
              </w:rPr>
              <w:t xml:space="preserve"> differently</w:t>
            </w:r>
            <w:r w:rsidR="00D97B94">
              <w:rPr>
                <w:sz w:val="20"/>
              </w:rPr>
              <w:t>:</w:t>
            </w:r>
            <w:r>
              <w:rPr>
                <w:sz w:val="20"/>
              </w:rPr>
              <w:t xml:space="preserve"> e.g. 3+ chronic conditions might be worth 2 points. Change THEN 1 to THEN 2 for any factor you want to weight more heavily.</w:t>
            </w:r>
          </w:p>
        </w:tc>
      </w:tr>
    </w:tbl>
    <w:p w14:paraId="5BAA1B42" w14:textId="77777777" w:rsidR="002C60AF" w:rsidRDefault="002C60AF"/>
    <w:p w14:paraId="27E49C54" w14:textId="77777777" w:rsidR="002C60AF" w:rsidRDefault="002C1E14">
      <w:r>
        <w:br w:type="page"/>
      </w:r>
    </w:p>
    <w:p w14:paraId="084E04D5" w14:textId="77777777" w:rsidR="002C60AF" w:rsidRDefault="002C1E14">
      <w:pPr>
        <w:pStyle w:val="Heading1"/>
      </w:pPr>
      <w:r>
        <w:lastRenderedPageBreak/>
        <w:t>Query 7: Preventive Care Analysis</w:t>
      </w:r>
    </w:p>
    <w:p w14:paraId="341C0957" w14:textId="77777777" w:rsidR="002C60AF" w:rsidRDefault="002C60AF">
      <w:pPr>
        <w:pBdr>
          <w:bottom w:val="single" w:sz="6" w:space="0" w:color="2E75B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7519E820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1DA8" w14:textId="77777777" w:rsidR="002C60AF" w:rsidRDefault="002C1E14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81B6" w14:textId="77777777" w:rsidR="002C60AF" w:rsidRDefault="002C1E14">
            <w:r>
              <w:rPr>
                <w:sz w:val="20"/>
              </w:rPr>
              <w:t>reports/healthcare/07_preventive_care_analysis.sql</w:t>
            </w:r>
          </w:p>
        </w:tc>
      </w:tr>
    </w:tbl>
    <w:p w14:paraId="7DEAF8A0" w14:textId="77777777" w:rsidR="002C60AF" w:rsidRDefault="002C60AF"/>
    <w:p w14:paraId="3A510CA2" w14:textId="77777777" w:rsidR="002C60AF" w:rsidRDefault="002C1E14">
      <w:pPr>
        <w:pStyle w:val="Heading2"/>
      </w:pPr>
      <w:r>
        <w:t>What This Query Does</w:t>
      </w:r>
    </w:p>
    <w:p w14:paraId="525E7C17" w14:textId="77777777" w:rsidR="002C60AF" w:rsidRDefault="002C1E14">
      <w:r>
        <w:t>Two result sets in one file. Part 1 compares patients who use preventive care vs those who do not. Part 2 breaks preventive care adoption down by insurance type and compares billing between the two groups.</w:t>
      </w:r>
    </w:p>
    <w:p w14:paraId="0DCB6503" w14:textId="4BA1898B" w:rsidR="002C60AF" w:rsidRDefault="002C1E14">
      <w:r>
        <w:t xml:space="preserve">This introduces </w:t>
      </w:r>
      <w:proofErr w:type="gramStart"/>
      <w:r>
        <w:t>AVG(</w:t>
      </w:r>
      <w:proofErr w:type="gramEnd"/>
      <w:r>
        <w:t>CASE WHEN ...)</w:t>
      </w:r>
      <w:r w:rsidR="00D97B94">
        <w:t>:</w:t>
      </w:r>
      <w:r>
        <w:t xml:space="preserve"> calculating a conditional average for a subset of rows within a larger GROUP BY.</w:t>
      </w:r>
    </w:p>
    <w:p w14:paraId="4EEED1B8" w14:textId="77777777" w:rsidR="002C60AF" w:rsidRDefault="002C1E14">
      <w:pPr>
        <w:pStyle w:val="Heading2"/>
      </w:pPr>
      <w:r>
        <w:t>Key SQL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60AF" w14:paraId="7083499D" w14:textId="77777777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7170" w14:textId="77777777" w:rsidR="002C60AF" w:rsidRDefault="002C1E14">
            <w:r>
              <w:rPr>
                <w:b/>
                <w:color w:val="1F4E79"/>
                <w:sz w:val="20"/>
              </w:rPr>
              <w:t>Keyword / Concept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9740" w14:textId="77777777" w:rsidR="002C60AF" w:rsidRDefault="002C1E14">
            <w:r>
              <w:rPr>
                <w:b/>
                <w:color w:val="1F4E79"/>
                <w:sz w:val="20"/>
              </w:rPr>
              <w:t>What It Does Here</w:t>
            </w:r>
          </w:p>
        </w:tc>
      </w:tr>
      <w:tr w:rsidR="002C60AF" w14:paraId="7A51394D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044B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GROUP BY flag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9F9E" w14:textId="77777777" w:rsidR="002C60AF" w:rsidRDefault="002C1E14">
            <w:r>
              <w:rPr>
                <w:sz w:val="20"/>
              </w:rPr>
              <w:t>Groups 2,000 patients into two buckets: flag = 1 (uses preventive care) and flag = 0 (does not).</w:t>
            </w:r>
          </w:p>
        </w:tc>
      </w:tr>
      <w:tr w:rsidR="002C60AF" w14:paraId="5EAB88F7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3510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AVG(CASE WHEN flag = 1 THEN billing END)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647B" w14:textId="77777777" w:rsidR="002C60AF" w:rsidRDefault="002C1E14">
            <w:r>
              <w:rPr>
                <w:sz w:val="20"/>
              </w:rPr>
              <w:t>Calculates average billing only for patients in the preventive group. When the condition is false, CASE WHEN returns NULL, and AVG() automatically ignores NULLs.</w:t>
            </w:r>
          </w:p>
        </w:tc>
      </w:tr>
      <w:tr w:rsidR="002C60AF" w14:paraId="2F74354C" w14:textId="77777777"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541A" w14:textId="77777777" w:rsidR="002C60AF" w:rsidRDefault="002C1E14">
            <w:r>
              <w:rPr>
                <w:rFonts w:ascii="Courier New" w:hAnsi="Courier New"/>
                <w:b/>
                <w:color w:val="1A3A5C"/>
                <w:sz w:val="18"/>
              </w:rPr>
              <w:t>Two queries in one file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6A9F" w14:textId="77777777" w:rsidR="002C60AF" w:rsidRDefault="002C1E14">
            <w:r>
              <w:rPr>
                <w:sz w:val="20"/>
              </w:rPr>
              <w:t>The file contains two SELECT statements. Workbench runs whichever one your cursor is inside. Click inside the second query to run it separately.</w:t>
            </w:r>
          </w:p>
        </w:tc>
      </w:tr>
    </w:tbl>
    <w:p w14:paraId="182D6ECB" w14:textId="77777777" w:rsidR="002C60AF" w:rsidRDefault="002C60AF"/>
    <w:p w14:paraId="22000E7B" w14:textId="77777777" w:rsidR="002C60AF" w:rsidRDefault="002C1E14">
      <w:pPr>
        <w:pStyle w:val="Heading2"/>
      </w:pPr>
      <w:r>
        <w:t>The SQL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4556117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738490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-- Part 1: head-to-head comparison</w:t>
            </w:r>
          </w:p>
        </w:tc>
      </w:tr>
      <w:tr w:rsidR="002C60AF" w14:paraId="3206B9E5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1E8FB8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</w:t>
            </w:r>
          </w:p>
        </w:tc>
      </w:tr>
      <w:tr w:rsidR="002C60AF" w14:paraId="3FB12D1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7165B1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CASE WHEN p.preventive_care_flag = 1</w:t>
            </w:r>
          </w:p>
        </w:tc>
      </w:tr>
      <w:tr w:rsidR="002C60AF" w14:paraId="618EAE5F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B1C8E6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 THEN 'Uses Preventive Care'</w:t>
            </w:r>
          </w:p>
        </w:tc>
      </w:tr>
      <w:tr w:rsidR="002C60AF" w14:paraId="3EAB7C9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9C466E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 ELSE 'No Preventive Care' END AS care_group,</w:t>
            </w:r>
          </w:p>
        </w:tc>
      </w:tr>
      <w:tr w:rsidR="002C60AF" w14:paraId="085DF12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3D75ED5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COUNT(*)                          AS patient_count,</w:t>
            </w:r>
          </w:p>
        </w:tc>
      </w:tr>
      <w:tr w:rsidR="002C60AF" w14:paraId="5CBD413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6F8AAC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ROUND(AVG(p.avg_billing_amount), 2) AS avg_billing</w:t>
            </w:r>
          </w:p>
        </w:tc>
      </w:tr>
      <w:tr w:rsidR="002C60AF" w14:paraId="0D475592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37B53B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1B9BCCE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4AA7D7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p.preventive_care_flag;</w:t>
            </w:r>
          </w:p>
        </w:tc>
      </w:tr>
      <w:tr w:rsidR="002C60AF" w14:paraId="02B5DCA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3111DE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</w:t>
            </w:r>
          </w:p>
        </w:tc>
      </w:tr>
      <w:tr w:rsidR="002C60AF" w14:paraId="3B87644B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5DF8894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-- Part 2: by insurance type</w:t>
            </w:r>
          </w:p>
        </w:tc>
      </w:tr>
      <w:tr w:rsidR="002C60AF" w14:paraId="541F9F6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41F6983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 it.type_name,</w:t>
            </w:r>
          </w:p>
        </w:tc>
      </w:tr>
      <w:tr w:rsidR="002C60AF" w14:paraId="0C52EEC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C322F71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ROUND(SUM(p.preventive_care_flag) / COUNT(*) * 100, 1) AS preventive_pct,</w:t>
            </w:r>
          </w:p>
        </w:tc>
      </w:tr>
      <w:tr w:rsidR="002C60AF" w14:paraId="3FA6C35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49EEAE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ROUND(AVG(CASE WHEN p.preventive_care_flag = 1</w:t>
            </w:r>
          </w:p>
        </w:tc>
      </w:tr>
      <w:tr w:rsidR="002C60AF" w14:paraId="5B4690D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BA09A26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           THEN p.avg_billing_amount END), 2) AS avg_billing_preventive,</w:t>
            </w:r>
          </w:p>
        </w:tc>
      </w:tr>
      <w:tr w:rsidR="002C60AF" w14:paraId="4877C84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D2ED395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ROUND(AVG(CASE WHEN p.preventive_care_flag = 0</w:t>
            </w:r>
          </w:p>
        </w:tc>
      </w:tr>
      <w:tr w:rsidR="002C60AF" w14:paraId="24B1F413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64C359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 xml:space="preserve">                   THEN p.avg_billing_amount END), 2) AS avg_billing_no_preventive</w:t>
            </w:r>
          </w:p>
        </w:tc>
      </w:tr>
      <w:tr w:rsidR="002C60AF" w14:paraId="7BAAC7CE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9ED322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patients p</w:t>
            </w:r>
          </w:p>
        </w:tc>
      </w:tr>
      <w:tr w:rsidR="002C60AF" w14:paraId="20B57A70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1C0136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insurance_types it ON it.insurance_type_id = p.insurance_type_id</w:t>
            </w:r>
          </w:p>
        </w:tc>
      </w:tr>
      <w:tr w:rsidR="002C60AF" w14:paraId="0843AA74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D26E59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it.insurance_type_id, it.type_name;</w:t>
            </w:r>
          </w:p>
        </w:tc>
      </w:tr>
    </w:tbl>
    <w:p w14:paraId="26EEE5B4" w14:textId="77777777" w:rsidR="002C60AF" w:rsidRDefault="002C60AF"/>
    <w:p w14:paraId="35EF01C2" w14:textId="77777777" w:rsidR="002C60AF" w:rsidRDefault="002C1E14">
      <w:pPr>
        <w:pStyle w:val="Heading2"/>
      </w:pPr>
      <w:r>
        <w:lastRenderedPageBreak/>
        <w:t>How to Modify It</w:t>
      </w:r>
    </w:p>
    <w:p w14:paraId="2D234160" w14:textId="77777777" w:rsidR="002C60AF" w:rsidRDefault="002C1E14">
      <w:pPr>
        <w:pStyle w:val="Heading3"/>
      </w:pPr>
      <w:r>
        <w:t>Add a billing difference column to Part 2</w:t>
      </w:r>
    </w:p>
    <w:p w14:paraId="3C8FC7CF" w14:textId="77777777" w:rsidR="002C60AF" w:rsidRDefault="002C1E14">
      <w:r>
        <w:t>Wrap Part 2 in a subquery and subtract the two averages: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254EBCB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2F1120F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SELECT *, (avg_billing_no_preventive - avg_billing_preventive) AS billing_difference</w:t>
            </w:r>
          </w:p>
        </w:tc>
      </w:tr>
      <w:tr w:rsidR="002C60AF" w14:paraId="7C9A5CA6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8A993DD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FROM (-- Part 2 query --) t</w:t>
            </w:r>
          </w:p>
        </w:tc>
      </w:tr>
      <w:tr w:rsidR="002C60AF" w14:paraId="051036B0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8E14490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ORDER BY billing_difference DESC;</w:t>
            </w:r>
          </w:p>
        </w:tc>
      </w:tr>
    </w:tbl>
    <w:p w14:paraId="5A0EA067" w14:textId="77777777" w:rsidR="002C60AF" w:rsidRDefault="002C60AF"/>
    <w:p w14:paraId="7E2C7E88" w14:textId="77777777" w:rsidR="002C60AF" w:rsidRDefault="002C1E14">
      <w:pPr>
        <w:pStyle w:val="Heading3"/>
      </w:pPr>
      <w:r>
        <w:t>Break Part 1 down by state</w:t>
      </w:r>
    </w:p>
    <w:p w14:paraId="0BFF35EC" w14:textId="77777777" w:rsidR="002C60AF" w:rsidRDefault="002C1E14">
      <w:r>
        <w:t>Add a JOIN and include state_code in SELECT and GROUP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C60AF" w14:paraId="015B9338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58C464C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JOIN states st ON st.state_id = p.state_id</w:t>
            </w:r>
          </w:p>
        </w:tc>
      </w:tr>
      <w:tr w:rsidR="002C60AF" w14:paraId="6EACB8F1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12B8C28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-- add to SELECT: st.state_code,</w:t>
            </w:r>
          </w:p>
        </w:tc>
      </w:tr>
      <w:tr w:rsidR="002C60AF" w14:paraId="72F9C60D" w14:textId="77777777">
        <w:tc>
          <w:tcPr>
            <w:tcW w:w="93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EBF3FB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33FD5CB" w14:textId="77777777" w:rsidR="002C60AF" w:rsidRDefault="002C1E14">
            <w:r>
              <w:rPr>
                <w:rFonts w:ascii="Courier New" w:hAnsi="Courier New"/>
                <w:color w:val="1A3A5C"/>
                <w:sz w:val="18"/>
              </w:rPr>
              <w:t>GROUP BY st.state_id, p.preventive_care_flag</w:t>
            </w:r>
          </w:p>
        </w:tc>
      </w:tr>
    </w:tbl>
    <w:p w14:paraId="732FE3EB" w14:textId="77777777" w:rsidR="002C60AF" w:rsidRDefault="002C6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6F629A19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B0AD" w14:textId="77777777" w:rsidR="002C60AF" w:rsidRDefault="002C1E14">
            <w:r>
              <w:rPr>
                <w:b/>
                <w:color w:val="1F4E79"/>
                <w:sz w:val="20"/>
              </w:rPr>
              <w:t>Pro Tip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8B87" w14:textId="77777777" w:rsidR="002C60AF" w:rsidRDefault="002C1E14">
            <w:r>
              <w:rPr>
                <w:sz w:val="20"/>
              </w:rPr>
              <w:t>AVG(CASE WHEN condition THEN value END) lets you compute an average for a subset of rows within a larger GROUP BY, without splitting the query into two separate queries. It comes up constantly in analytics SQL.</w:t>
            </w:r>
          </w:p>
        </w:tc>
      </w:tr>
    </w:tbl>
    <w:p w14:paraId="34BEAC0A" w14:textId="77777777" w:rsidR="002C60AF" w:rsidRDefault="002C60AF"/>
    <w:p w14:paraId="11DAD852" w14:textId="77777777" w:rsidR="002C60AF" w:rsidRDefault="002C1E14">
      <w:r>
        <w:br w:type="page"/>
      </w:r>
    </w:p>
    <w:p w14:paraId="13A98FB8" w14:textId="77777777" w:rsidR="002C60AF" w:rsidRDefault="002C1E14">
      <w:pPr>
        <w:pStyle w:val="Heading1"/>
      </w:pPr>
      <w:r>
        <w:lastRenderedPageBreak/>
        <w:t>What to Try Next</w:t>
      </w:r>
    </w:p>
    <w:p w14:paraId="6AFB35B8" w14:textId="77777777" w:rsidR="002C60AF" w:rsidRDefault="002C60AF">
      <w:pPr>
        <w:pBdr>
          <w:bottom w:val="single" w:sz="6" w:space="0" w:color="2E75B6"/>
        </w:pBdr>
      </w:pPr>
    </w:p>
    <w:p w14:paraId="4248D6AB" w14:textId="77777777" w:rsidR="002C60AF" w:rsidRDefault="002C1E14">
      <w:r>
        <w:t>Once you are comfortable running these queries, here are good next steps:</w:t>
      </w:r>
    </w:p>
    <w:p w14:paraId="7F603DA7" w14:textId="0F267BA8" w:rsidR="002C60AF" w:rsidRDefault="002C1E14">
      <w:pPr>
        <w:pStyle w:val="Heading2"/>
      </w:pPr>
      <w:r>
        <w:t>Stay in Workbench</w:t>
      </w:r>
      <w:r w:rsidR="00D97B94">
        <w:t>:</w:t>
      </w:r>
      <w:r>
        <w:t xml:space="preserve"> More SQL</w:t>
      </w:r>
    </w:p>
    <w:p w14:paraId="2A2A2036" w14:textId="77777777" w:rsidR="002C60AF" w:rsidRDefault="002C1E14">
      <w:pPr>
        <w:pStyle w:val="ListBullet"/>
      </w:pPr>
      <w:r>
        <w:t>Combine reports: join the state summary (Query 4) onto the age group summary (Query 5) and look at age distribution per state.</w:t>
      </w:r>
    </w:p>
    <w:p w14:paraId="2D228ADD" w14:textId="77777777" w:rsidR="002C60AF" w:rsidRDefault="002C1E14">
      <w:pPr>
        <w:pStyle w:val="ListBullet"/>
      </w:pPr>
      <w:r>
        <w:t>Write a query from scratch: find the top 10 highest-billing patients who do NOT use preventive care.</w:t>
      </w:r>
    </w:p>
    <w:p w14:paraId="2136128F" w14:textId="52628D8F" w:rsidR="002C60AF" w:rsidRDefault="002C1E14">
      <w:pPr>
        <w:pStyle w:val="ListBullet"/>
      </w:pPr>
      <w:r>
        <w:t xml:space="preserve">Try </w:t>
      </w:r>
      <w:r>
        <w:rPr>
          <w:rFonts w:ascii="Courier New" w:hAnsi="Courier New"/>
          <w:b/>
          <w:sz w:val="20"/>
        </w:rPr>
        <w:t>EXPLAIN SELECT</w:t>
      </w:r>
      <w:r>
        <w:t xml:space="preserve"> before any query</w:t>
      </w:r>
      <w:r w:rsidR="00D97B94">
        <w:t>:</w:t>
      </w:r>
      <w:r>
        <w:t xml:space="preserve"> Workbench shows you how MySQL is reading your data, a first look at performance.</w:t>
      </w:r>
    </w:p>
    <w:p w14:paraId="3272BC5C" w14:textId="77777777" w:rsidR="002C60AF" w:rsidRDefault="002C1E14">
      <w:pPr>
        <w:pStyle w:val="Heading2"/>
      </w:pPr>
      <w:r>
        <w:t>Then Python + pandas</w:t>
      </w:r>
    </w:p>
    <w:p w14:paraId="76B0E90A" w14:textId="77777777" w:rsidR="002C60AF" w:rsidRDefault="002C1E14">
      <w:pPr>
        <w:pStyle w:val="ListBullet"/>
      </w:pPr>
      <w:r>
        <w:t>Connect to patient_data from Python using sqlalchemy. Pull Query 1 into a DataFrame and run .describe() to get stats automatically.</w:t>
      </w:r>
    </w:p>
    <w:p w14:paraId="7BE919BE" w14:textId="29DD8343" w:rsidR="002C60AF" w:rsidRDefault="002C1E14">
      <w:pPr>
        <w:pStyle w:val="ListBullet"/>
      </w:pPr>
      <w:r>
        <w:t>Use matplotlib to plot the age group results as a bar chart</w:t>
      </w:r>
      <w:r w:rsidR="00D97B94">
        <w:t>:</w:t>
      </w:r>
      <w:r>
        <w:t xml:space="preserve"> your first SQL-to-visualization pipeline.</w:t>
      </w:r>
    </w:p>
    <w:p w14:paraId="388D8AA1" w14:textId="77777777" w:rsidR="002C60AF" w:rsidRDefault="002C1E14">
      <w:pPr>
        <w:pStyle w:val="Heading2"/>
      </w:pPr>
      <w:r>
        <w:t>Then Power BI</w:t>
      </w:r>
    </w:p>
    <w:p w14:paraId="290C1F07" w14:textId="4AB1B039" w:rsidR="002C60AF" w:rsidRDefault="002C1E14">
      <w:pPr>
        <w:pStyle w:val="ListBullet"/>
      </w:pPr>
      <w:r>
        <w:t xml:space="preserve">Connect Power BI directly to patient_data. Build a dashboard with slicers for state, insurance type, and condition </w:t>
      </w:r>
      <w:r w:rsidR="00D97B94">
        <w:t>:</w:t>
      </w:r>
      <w:r>
        <w:t xml:space="preserve"> the same filters you have been writing in WHERE clauses by hand.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2C60AF" w14:paraId="5982B08A" w14:textId="77777777">
        <w:tc>
          <w:tcPr>
            <w:tcW w:w="20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0F88" w14:textId="77777777" w:rsidR="002C60AF" w:rsidRDefault="002C1E14">
            <w:r>
              <w:rPr>
                <w:b/>
                <w:color w:val="1F4E79"/>
                <w:sz w:val="20"/>
              </w:rPr>
              <w:t>Remember</w:t>
            </w:r>
          </w:p>
        </w:tc>
        <w:tc>
          <w:tcPr>
            <w:tcW w:w="73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B2E4" w14:textId="449F771C" w:rsidR="002C60AF" w:rsidRDefault="002C1E14">
            <w:r>
              <w:rPr>
                <w:sz w:val="20"/>
              </w:rPr>
              <w:t xml:space="preserve">SQL is learned by doing, not reading. Change one thing, run it, see what breaks. Every error message tells you exactly what went </w:t>
            </w:r>
            <w:proofErr w:type="gramStart"/>
            <w:r>
              <w:rPr>
                <w:sz w:val="20"/>
              </w:rPr>
              <w:t xml:space="preserve">wrong </w:t>
            </w:r>
            <w:r w:rsidR="00D97B94"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read them carefully before Googling.</w:t>
            </w:r>
          </w:p>
        </w:tc>
      </w:tr>
    </w:tbl>
    <w:p w14:paraId="05BB8490" w14:textId="77777777" w:rsidR="002C60AF" w:rsidRDefault="002C60AF"/>
    <w:sectPr w:rsidR="002C60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635058">
    <w:abstractNumId w:val="8"/>
  </w:num>
  <w:num w:numId="2" w16cid:durableId="1284337491">
    <w:abstractNumId w:val="6"/>
  </w:num>
  <w:num w:numId="3" w16cid:durableId="1350327534">
    <w:abstractNumId w:val="5"/>
  </w:num>
  <w:num w:numId="4" w16cid:durableId="196090797">
    <w:abstractNumId w:val="4"/>
  </w:num>
  <w:num w:numId="5" w16cid:durableId="1907105563">
    <w:abstractNumId w:val="7"/>
  </w:num>
  <w:num w:numId="6" w16cid:durableId="498231538">
    <w:abstractNumId w:val="3"/>
  </w:num>
  <w:num w:numId="7" w16cid:durableId="221599879">
    <w:abstractNumId w:val="2"/>
  </w:num>
  <w:num w:numId="8" w16cid:durableId="136922175">
    <w:abstractNumId w:val="1"/>
  </w:num>
  <w:num w:numId="9" w16cid:durableId="199321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E14"/>
    <w:rsid w:val="002C60AF"/>
    <w:rsid w:val="002D0032"/>
    <w:rsid w:val="00326F90"/>
    <w:rsid w:val="00AA1D8D"/>
    <w:rsid w:val="00B47730"/>
    <w:rsid w:val="00CB0664"/>
    <w:rsid w:val="00D97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BD6F12-03C1-4DF8-9BCB-C2EC74D5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2580</Words>
  <Characters>14708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Beals</cp:lastModifiedBy>
  <cp:revision>2</cp:revision>
  <dcterms:created xsi:type="dcterms:W3CDTF">2013-12-23T23:15:00Z</dcterms:created>
  <dcterms:modified xsi:type="dcterms:W3CDTF">2026-07-01T19:30:00Z</dcterms:modified>
  <cp:category/>
</cp:coreProperties>
</file>