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0005C" w14:textId="16DBAF6B" w:rsidR="00770F0B" w:rsidRDefault="00AD3878">
      <w:pPr>
        <w:jc w:val="center"/>
      </w:pPr>
      <w:r>
        <w:rPr>
          <w:b/>
          <w:color w:val="1F4E79"/>
          <w:sz w:val="56"/>
        </w:rPr>
        <w:t>NHL Database</w:t>
      </w:r>
      <w:r w:rsidR="00DF12F6">
        <w:rPr>
          <w:b/>
          <w:color w:val="1F4E79"/>
          <w:sz w:val="56"/>
        </w:rPr>
        <w:t>:</w:t>
      </w:r>
      <w:r>
        <w:rPr>
          <w:b/>
          <w:color w:val="1F4E79"/>
          <w:sz w:val="56"/>
        </w:rPr>
        <w:t xml:space="preserve"> SQL Query Guide</w:t>
      </w:r>
    </w:p>
    <w:p w14:paraId="22CAB9BE" w14:textId="77777777" w:rsidR="00770F0B" w:rsidRDefault="00AD3878">
      <w:pPr>
        <w:jc w:val="center"/>
      </w:pPr>
      <w:r>
        <w:rPr>
          <w:i/>
          <w:sz w:val="24"/>
        </w:rPr>
        <w:t>A walkthrough of every report query: what it does, how it works, and how to change it</w:t>
      </w:r>
    </w:p>
    <w:p w14:paraId="56446C36" w14:textId="77777777" w:rsidR="00770F0B" w:rsidRDefault="00770F0B">
      <w:pPr>
        <w:pBdr>
          <w:bottom w:val="single" w:sz="6" w:space="0" w:color="2E75B6"/>
        </w:pBdr>
      </w:pPr>
    </w:p>
    <w:p w14:paraId="19F84AAE" w14:textId="77777777" w:rsidR="00770F0B" w:rsidRDefault="00770F0B"/>
    <w:p w14:paraId="6555C0BD" w14:textId="77777777" w:rsidR="00770F0B" w:rsidRDefault="00AD3878">
      <w:pPr>
        <w:pStyle w:val="Heading2"/>
      </w:pPr>
      <w:r>
        <w:t>How to Use This Guide</w:t>
      </w:r>
    </w:p>
    <w:p w14:paraId="25CFF019" w14:textId="77777777" w:rsidR="00770F0B" w:rsidRDefault="00AD3878">
      <w:r>
        <w:t>Each section covers one .sql file from the reports/nhl/ folder. Open the file in MySQL Workbench and run it first so you can see the results, then read the explanation below.</w:t>
      </w:r>
    </w:p>
    <w:p w14:paraId="353AB5F7" w14:textId="77777777" w:rsidR="00770F0B" w:rsidRDefault="00AD3878">
      <w:r>
        <w:t>To export results as a CSV from Workbench:</w:t>
      </w:r>
    </w:p>
    <w:p w14:paraId="28639821" w14:textId="77777777" w:rsidR="00770F0B" w:rsidRDefault="00AD3878">
      <w:pPr>
        <w:pStyle w:val="ListBullet"/>
      </w:pPr>
      <w:r>
        <w:t xml:space="preserve">Run the query with </w:t>
      </w:r>
      <w:r>
        <w:rPr>
          <w:b/>
        </w:rPr>
        <w:t>Ctrl + Shift + Enter</w:t>
      </w:r>
      <w:r>
        <w:t xml:space="preserve"> (or the lightning bolt icon).</w:t>
      </w:r>
    </w:p>
    <w:p w14:paraId="0FCFE3D6" w14:textId="77777777" w:rsidR="00770F0B" w:rsidRDefault="00AD3878">
      <w:pPr>
        <w:pStyle w:val="ListBullet"/>
      </w:pPr>
      <w:r>
        <w:t>In the result grid, click the export icon (a small grid with an arrow) at the top of the results panel.</w:t>
      </w:r>
    </w:p>
    <w:p w14:paraId="356444E9" w14:textId="77777777" w:rsidR="00770F0B" w:rsidRDefault="00AD3878">
      <w:pPr>
        <w:pStyle w:val="ListBullet"/>
      </w:pPr>
      <w:r>
        <w:t>Choose CSV format, pick your output folder, and click Save.</w:t>
      </w:r>
    </w:p>
    <w:p w14:paraId="62B47303" w14:textId="77777777" w:rsidR="00770F0B" w:rsidRDefault="00770F0B"/>
    <w:p w14:paraId="3FAD2829" w14:textId="77777777" w:rsidR="00770F0B" w:rsidRDefault="00AD3878">
      <w:pPr>
        <w:pStyle w:val="Heading2"/>
      </w:pPr>
      <w:r>
        <w:t>Database Structure at a Glance</w:t>
      </w:r>
    </w:p>
    <w:p w14:paraId="70EA8036" w14:textId="77777777" w:rsidR="00770F0B" w:rsidRDefault="00AD3878">
      <w:r>
        <w:t>The nhl_data database has five tables that connect to each other:</w:t>
      </w:r>
    </w:p>
    <w:tbl>
      <w:tblPr>
        <w:tblStyle w:val="TableGrid"/>
        <w:tblW w:w="0" w:type="auto"/>
        <w:tblLook w:val="04A0" w:firstRow="1" w:lastRow="0" w:firstColumn="1" w:lastColumn="0" w:noHBand="0" w:noVBand="1"/>
      </w:tblPr>
      <w:tblGrid>
        <w:gridCol w:w="2016"/>
        <w:gridCol w:w="7344"/>
      </w:tblGrid>
      <w:tr w:rsidR="00770F0B" w14:paraId="020C5B95" w14:textId="77777777">
        <w:tc>
          <w:tcPr>
            <w:tcW w:w="2016" w:type="dxa"/>
            <w:shd w:val="clear" w:color="auto" w:fill="D5E8F0"/>
            <w:tcMar>
              <w:top w:w="80" w:type="dxa"/>
              <w:left w:w="120" w:type="dxa"/>
              <w:bottom w:w="80" w:type="dxa"/>
              <w:right w:w="120" w:type="dxa"/>
            </w:tcMar>
          </w:tcPr>
          <w:p w14:paraId="6F459738" w14:textId="77777777" w:rsidR="00770F0B" w:rsidRDefault="00AD3878">
            <w:r>
              <w:rPr>
                <w:b/>
                <w:color w:val="1F4E79"/>
                <w:sz w:val="20"/>
              </w:rPr>
              <w:t>teams</w:t>
            </w:r>
          </w:p>
        </w:tc>
        <w:tc>
          <w:tcPr>
            <w:tcW w:w="7344" w:type="dxa"/>
            <w:shd w:val="clear" w:color="auto" w:fill="EBF3FB"/>
            <w:tcMar>
              <w:top w:w="80" w:type="dxa"/>
              <w:left w:w="120" w:type="dxa"/>
              <w:bottom w:w="80" w:type="dxa"/>
              <w:right w:w="120" w:type="dxa"/>
            </w:tcMar>
          </w:tcPr>
          <w:p w14:paraId="5BC72612" w14:textId="77777777" w:rsidR="00770F0B" w:rsidRDefault="00AD3878">
            <w:r>
              <w:rPr>
                <w:sz w:val="20"/>
              </w:rPr>
              <w:t>One row per team. The anchor table everything else joins back to. Contains team_abbrev (e.g. CAR), team_name, conference, and division.</w:t>
            </w:r>
          </w:p>
        </w:tc>
      </w:tr>
    </w:tbl>
    <w:p w14:paraId="2F220AD8" w14:textId="77777777" w:rsidR="00770F0B" w:rsidRDefault="00770F0B"/>
    <w:tbl>
      <w:tblPr>
        <w:tblStyle w:val="TableGrid"/>
        <w:tblW w:w="0" w:type="auto"/>
        <w:tblLook w:val="04A0" w:firstRow="1" w:lastRow="0" w:firstColumn="1" w:lastColumn="0" w:noHBand="0" w:noVBand="1"/>
      </w:tblPr>
      <w:tblGrid>
        <w:gridCol w:w="2016"/>
        <w:gridCol w:w="7344"/>
      </w:tblGrid>
      <w:tr w:rsidR="00770F0B" w14:paraId="46E70D17" w14:textId="77777777">
        <w:tc>
          <w:tcPr>
            <w:tcW w:w="2016" w:type="dxa"/>
            <w:shd w:val="clear" w:color="auto" w:fill="D5E8F0"/>
            <w:tcMar>
              <w:top w:w="80" w:type="dxa"/>
              <w:left w:w="120" w:type="dxa"/>
              <w:bottom w:w="80" w:type="dxa"/>
              <w:right w:w="120" w:type="dxa"/>
            </w:tcMar>
          </w:tcPr>
          <w:p w14:paraId="4806BE49" w14:textId="77777777" w:rsidR="00770F0B" w:rsidRDefault="00AD3878">
            <w:r>
              <w:rPr>
                <w:b/>
                <w:color w:val="1F4E79"/>
                <w:sz w:val="20"/>
              </w:rPr>
              <w:t>standings</w:t>
            </w:r>
          </w:p>
        </w:tc>
        <w:tc>
          <w:tcPr>
            <w:tcW w:w="7344" w:type="dxa"/>
            <w:shd w:val="clear" w:color="auto" w:fill="EBF3FB"/>
            <w:tcMar>
              <w:top w:w="80" w:type="dxa"/>
              <w:left w:w="120" w:type="dxa"/>
              <w:bottom w:w="80" w:type="dxa"/>
              <w:right w:w="120" w:type="dxa"/>
            </w:tcMar>
          </w:tcPr>
          <w:p w14:paraId="45BEE1BE" w14:textId="77777777" w:rsidR="00770F0B" w:rsidRDefault="00AD3878">
            <w:r>
              <w:rPr>
                <w:sz w:val="20"/>
              </w:rPr>
              <w:t>One row per team per date. Points, wins, losses, OT losses. Grows every day the ingest script runs.</w:t>
            </w:r>
          </w:p>
        </w:tc>
      </w:tr>
    </w:tbl>
    <w:p w14:paraId="28EE07BE" w14:textId="77777777" w:rsidR="00770F0B" w:rsidRDefault="00770F0B"/>
    <w:tbl>
      <w:tblPr>
        <w:tblStyle w:val="TableGrid"/>
        <w:tblW w:w="0" w:type="auto"/>
        <w:tblLook w:val="04A0" w:firstRow="1" w:lastRow="0" w:firstColumn="1" w:lastColumn="0" w:noHBand="0" w:noVBand="1"/>
      </w:tblPr>
      <w:tblGrid>
        <w:gridCol w:w="2016"/>
        <w:gridCol w:w="7344"/>
      </w:tblGrid>
      <w:tr w:rsidR="00770F0B" w14:paraId="273B0C79" w14:textId="77777777">
        <w:tc>
          <w:tcPr>
            <w:tcW w:w="2016" w:type="dxa"/>
            <w:shd w:val="clear" w:color="auto" w:fill="D5E8F0"/>
            <w:tcMar>
              <w:top w:w="80" w:type="dxa"/>
              <w:left w:w="120" w:type="dxa"/>
              <w:bottom w:w="80" w:type="dxa"/>
              <w:right w:w="120" w:type="dxa"/>
            </w:tcMar>
          </w:tcPr>
          <w:p w14:paraId="4EABDC70" w14:textId="77777777" w:rsidR="00770F0B" w:rsidRDefault="00AD3878">
            <w:r>
              <w:rPr>
                <w:b/>
                <w:color w:val="1F4E79"/>
                <w:sz w:val="20"/>
              </w:rPr>
              <w:t>games</w:t>
            </w:r>
          </w:p>
        </w:tc>
        <w:tc>
          <w:tcPr>
            <w:tcW w:w="7344" w:type="dxa"/>
            <w:shd w:val="clear" w:color="auto" w:fill="EBF3FB"/>
            <w:tcMar>
              <w:top w:w="80" w:type="dxa"/>
              <w:left w:w="120" w:type="dxa"/>
              <w:bottom w:w="80" w:type="dxa"/>
              <w:right w:w="120" w:type="dxa"/>
            </w:tcMar>
          </w:tcPr>
          <w:p w14:paraId="32349B6A" w14:textId="77777777" w:rsidR="00770F0B" w:rsidRDefault="00AD3878">
            <w:r>
              <w:rPr>
                <w:sz w:val="20"/>
              </w:rPr>
              <w:t>One row per game. Has home_team_id and away_team_id (both pointing to teams), scores, date, and game state.</w:t>
            </w:r>
          </w:p>
        </w:tc>
      </w:tr>
    </w:tbl>
    <w:p w14:paraId="1F5A4511" w14:textId="77777777" w:rsidR="00770F0B" w:rsidRDefault="00770F0B"/>
    <w:tbl>
      <w:tblPr>
        <w:tblStyle w:val="TableGrid"/>
        <w:tblW w:w="0" w:type="auto"/>
        <w:tblLook w:val="04A0" w:firstRow="1" w:lastRow="0" w:firstColumn="1" w:lastColumn="0" w:noHBand="0" w:noVBand="1"/>
      </w:tblPr>
      <w:tblGrid>
        <w:gridCol w:w="2016"/>
        <w:gridCol w:w="7344"/>
      </w:tblGrid>
      <w:tr w:rsidR="00770F0B" w14:paraId="3C25FFE5" w14:textId="77777777">
        <w:tc>
          <w:tcPr>
            <w:tcW w:w="2016" w:type="dxa"/>
            <w:shd w:val="clear" w:color="auto" w:fill="D5E8F0"/>
            <w:tcMar>
              <w:top w:w="80" w:type="dxa"/>
              <w:left w:w="120" w:type="dxa"/>
              <w:bottom w:w="80" w:type="dxa"/>
              <w:right w:w="120" w:type="dxa"/>
            </w:tcMar>
          </w:tcPr>
          <w:p w14:paraId="65185F1C" w14:textId="77777777" w:rsidR="00770F0B" w:rsidRDefault="00AD3878">
            <w:r>
              <w:rPr>
                <w:b/>
                <w:color w:val="1F4E79"/>
                <w:sz w:val="20"/>
              </w:rPr>
              <w:t>players</w:t>
            </w:r>
          </w:p>
        </w:tc>
        <w:tc>
          <w:tcPr>
            <w:tcW w:w="7344" w:type="dxa"/>
            <w:shd w:val="clear" w:color="auto" w:fill="EBF3FB"/>
            <w:tcMar>
              <w:top w:w="80" w:type="dxa"/>
              <w:left w:w="120" w:type="dxa"/>
              <w:bottom w:w="80" w:type="dxa"/>
              <w:right w:w="120" w:type="dxa"/>
            </w:tcMar>
          </w:tcPr>
          <w:p w14:paraId="7305AF61" w14:textId="77777777" w:rsidR="00770F0B" w:rsidRDefault="00AD3878">
            <w:r>
              <w:rPr>
                <w:sz w:val="20"/>
              </w:rPr>
              <w:t>One row per player. Bio info: name, position, birth date. Uses the NHL's own player ID.</w:t>
            </w:r>
          </w:p>
        </w:tc>
      </w:tr>
    </w:tbl>
    <w:p w14:paraId="18D6BE26" w14:textId="77777777" w:rsidR="00770F0B" w:rsidRDefault="00770F0B"/>
    <w:tbl>
      <w:tblPr>
        <w:tblStyle w:val="TableGrid"/>
        <w:tblW w:w="0" w:type="auto"/>
        <w:tblLook w:val="04A0" w:firstRow="1" w:lastRow="0" w:firstColumn="1" w:lastColumn="0" w:noHBand="0" w:noVBand="1"/>
      </w:tblPr>
      <w:tblGrid>
        <w:gridCol w:w="2016"/>
        <w:gridCol w:w="7344"/>
      </w:tblGrid>
      <w:tr w:rsidR="00770F0B" w14:paraId="18BB16C6" w14:textId="77777777">
        <w:tc>
          <w:tcPr>
            <w:tcW w:w="2016" w:type="dxa"/>
            <w:shd w:val="clear" w:color="auto" w:fill="D5E8F0"/>
            <w:tcMar>
              <w:top w:w="80" w:type="dxa"/>
              <w:left w:w="120" w:type="dxa"/>
              <w:bottom w:w="80" w:type="dxa"/>
              <w:right w:w="120" w:type="dxa"/>
            </w:tcMar>
          </w:tcPr>
          <w:p w14:paraId="01497600" w14:textId="77777777" w:rsidR="00770F0B" w:rsidRDefault="00AD3878">
            <w:r>
              <w:rPr>
                <w:b/>
                <w:color w:val="1F4E79"/>
                <w:sz w:val="20"/>
              </w:rPr>
              <w:t>rosters</w:t>
            </w:r>
          </w:p>
        </w:tc>
        <w:tc>
          <w:tcPr>
            <w:tcW w:w="7344" w:type="dxa"/>
            <w:shd w:val="clear" w:color="auto" w:fill="EBF3FB"/>
            <w:tcMar>
              <w:top w:w="80" w:type="dxa"/>
              <w:left w:w="120" w:type="dxa"/>
              <w:bottom w:w="80" w:type="dxa"/>
              <w:right w:w="120" w:type="dxa"/>
            </w:tcMar>
          </w:tcPr>
          <w:p w14:paraId="7A408855" w14:textId="77777777" w:rsidR="00770F0B" w:rsidRDefault="00AD3878">
            <w:r>
              <w:rPr>
                <w:sz w:val="20"/>
              </w:rPr>
              <w:t>The join table linking players to teams for a given season. One row per player-team-season combination.</w:t>
            </w:r>
          </w:p>
        </w:tc>
      </w:tr>
    </w:tbl>
    <w:p w14:paraId="5C656C8A" w14:textId="77777777" w:rsidR="00770F0B" w:rsidRDefault="00770F0B"/>
    <w:p w14:paraId="3A01D654" w14:textId="77777777" w:rsidR="00770F0B" w:rsidRDefault="00AD3878">
      <w:r>
        <w:br w:type="page"/>
      </w:r>
    </w:p>
    <w:p w14:paraId="73883971" w14:textId="77777777" w:rsidR="00770F0B" w:rsidRDefault="00AD3878">
      <w:pPr>
        <w:pStyle w:val="Heading1"/>
      </w:pPr>
      <w:r>
        <w:lastRenderedPageBreak/>
        <w:t>Query 1: Team Standings Summary</w:t>
      </w:r>
    </w:p>
    <w:p w14:paraId="4C109797" w14:textId="77777777" w:rsidR="00770F0B" w:rsidRDefault="00770F0B">
      <w:pPr>
        <w:pBdr>
          <w:bottom w:val="single" w:sz="6" w:space="0" w:color="2E75B6"/>
        </w:pBdr>
      </w:pPr>
    </w:p>
    <w:tbl>
      <w:tblPr>
        <w:tblStyle w:val="TableGrid"/>
        <w:tblW w:w="0" w:type="auto"/>
        <w:tblLook w:val="04A0" w:firstRow="1" w:lastRow="0" w:firstColumn="1" w:lastColumn="0" w:noHBand="0" w:noVBand="1"/>
      </w:tblPr>
      <w:tblGrid>
        <w:gridCol w:w="2016"/>
        <w:gridCol w:w="7344"/>
      </w:tblGrid>
      <w:tr w:rsidR="00770F0B" w14:paraId="6F921A62" w14:textId="77777777">
        <w:tc>
          <w:tcPr>
            <w:tcW w:w="2016" w:type="dxa"/>
            <w:shd w:val="clear" w:color="auto" w:fill="D5E8F0"/>
            <w:tcMar>
              <w:top w:w="80" w:type="dxa"/>
              <w:left w:w="120" w:type="dxa"/>
              <w:bottom w:w="80" w:type="dxa"/>
              <w:right w:w="120" w:type="dxa"/>
            </w:tcMar>
          </w:tcPr>
          <w:p w14:paraId="3394594B" w14:textId="77777777" w:rsidR="00770F0B" w:rsidRDefault="00AD3878">
            <w:r>
              <w:rPr>
                <w:b/>
                <w:color w:val="1F4E79"/>
                <w:sz w:val="20"/>
              </w:rPr>
              <w:t>File</w:t>
            </w:r>
          </w:p>
        </w:tc>
        <w:tc>
          <w:tcPr>
            <w:tcW w:w="7344" w:type="dxa"/>
            <w:shd w:val="clear" w:color="auto" w:fill="EBF3FB"/>
            <w:tcMar>
              <w:top w:w="80" w:type="dxa"/>
              <w:left w:w="120" w:type="dxa"/>
              <w:bottom w:w="80" w:type="dxa"/>
              <w:right w:w="120" w:type="dxa"/>
            </w:tcMar>
          </w:tcPr>
          <w:p w14:paraId="5D325920" w14:textId="77777777" w:rsidR="00770F0B" w:rsidRDefault="00AD3878">
            <w:r>
              <w:rPr>
                <w:sz w:val="20"/>
              </w:rPr>
              <w:t>reports/nhl/01_team_standings_summary.sql</w:t>
            </w:r>
          </w:p>
        </w:tc>
      </w:tr>
    </w:tbl>
    <w:p w14:paraId="530B01CF" w14:textId="77777777" w:rsidR="00770F0B" w:rsidRDefault="00770F0B"/>
    <w:p w14:paraId="685144BA" w14:textId="77777777" w:rsidR="00770F0B" w:rsidRDefault="00AD3878">
      <w:pPr>
        <w:pStyle w:val="Heading2"/>
      </w:pPr>
      <w:r>
        <w:t>What This Query Does</w:t>
      </w:r>
    </w:p>
    <w:p w14:paraId="10C68E4E" w14:textId="6BC01F66" w:rsidR="00770F0B" w:rsidRDefault="00AD3878">
      <w:r>
        <w:t>The classic league table view</w:t>
      </w:r>
      <w:r w:rsidR="00DF12F6">
        <w:t>:</w:t>
      </w:r>
      <w:r>
        <w:t xml:space="preserve"> every team ranked from first to last by total points. It also calculates win percentage and games played on the fly, since those are not stored but can always be derived from wins, losses, and OT losses.</w:t>
      </w:r>
    </w:p>
    <w:p w14:paraId="2C4E0E0B" w14:textId="77777777" w:rsidR="00770F0B" w:rsidRDefault="00AD3878">
      <w:pPr>
        <w:pStyle w:val="Heading2"/>
      </w:pPr>
      <w:r>
        <w:t>Key SQL Concepts Used</w:t>
      </w:r>
    </w:p>
    <w:tbl>
      <w:tblPr>
        <w:tblStyle w:val="TableGrid"/>
        <w:tblW w:w="0" w:type="auto"/>
        <w:tblLook w:val="04A0" w:firstRow="1" w:lastRow="0" w:firstColumn="1" w:lastColumn="0" w:noHBand="0" w:noVBand="1"/>
      </w:tblPr>
      <w:tblGrid>
        <w:gridCol w:w="2880"/>
        <w:gridCol w:w="6480"/>
      </w:tblGrid>
      <w:tr w:rsidR="00770F0B" w14:paraId="3FCA3369" w14:textId="77777777">
        <w:tc>
          <w:tcPr>
            <w:tcW w:w="2880" w:type="dxa"/>
            <w:shd w:val="clear" w:color="auto" w:fill="F2F2F2"/>
            <w:tcMar>
              <w:top w:w="80" w:type="dxa"/>
              <w:left w:w="120" w:type="dxa"/>
              <w:bottom w:w="80" w:type="dxa"/>
              <w:right w:w="120" w:type="dxa"/>
            </w:tcMar>
          </w:tcPr>
          <w:p w14:paraId="497D8F51" w14:textId="77777777" w:rsidR="00770F0B" w:rsidRDefault="00AD3878">
            <w:r>
              <w:rPr>
                <w:b/>
                <w:color w:val="1F4E79"/>
                <w:sz w:val="20"/>
              </w:rPr>
              <w:t>Keyword / Concept</w:t>
            </w:r>
          </w:p>
        </w:tc>
        <w:tc>
          <w:tcPr>
            <w:tcW w:w="6480" w:type="dxa"/>
            <w:shd w:val="clear" w:color="auto" w:fill="F2F2F2"/>
            <w:tcMar>
              <w:top w:w="80" w:type="dxa"/>
              <w:left w:w="120" w:type="dxa"/>
              <w:bottom w:w="80" w:type="dxa"/>
              <w:right w:w="120" w:type="dxa"/>
            </w:tcMar>
          </w:tcPr>
          <w:p w14:paraId="70EFEFAA" w14:textId="77777777" w:rsidR="00770F0B" w:rsidRDefault="00AD3878">
            <w:r>
              <w:rPr>
                <w:b/>
                <w:color w:val="1F4E79"/>
                <w:sz w:val="20"/>
              </w:rPr>
              <w:t>What It Does Here</w:t>
            </w:r>
          </w:p>
        </w:tc>
      </w:tr>
      <w:tr w:rsidR="00770F0B" w14:paraId="0FE8EB0C" w14:textId="77777777">
        <w:tc>
          <w:tcPr>
            <w:tcW w:w="2880" w:type="dxa"/>
            <w:shd w:val="clear" w:color="auto" w:fill="FFFFFF"/>
            <w:tcMar>
              <w:top w:w="80" w:type="dxa"/>
              <w:left w:w="120" w:type="dxa"/>
              <w:bottom w:w="80" w:type="dxa"/>
              <w:right w:w="120" w:type="dxa"/>
            </w:tcMar>
          </w:tcPr>
          <w:p w14:paraId="4B23174A" w14:textId="77777777" w:rsidR="00770F0B" w:rsidRDefault="00AD3878">
            <w:r>
              <w:rPr>
                <w:rFonts w:ascii="Courier New" w:hAnsi="Courier New"/>
                <w:b/>
                <w:color w:val="1A3A5C"/>
                <w:sz w:val="18"/>
              </w:rPr>
              <w:t>JOIN</w:t>
            </w:r>
          </w:p>
        </w:tc>
        <w:tc>
          <w:tcPr>
            <w:tcW w:w="6480" w:type="dxa"/>
            <w:shd w:val="clear" w:color="auto" w:fill="FFFFFF"/>
            <w:tcMar>
              <w:top w:w="80" w:type="dxa"/>
              <w:left w:w="120" w:type="dxa"/>
              <w:bottom w:w="80" w:type="dxa"/>
              <w:right w:w="120" w:type="dxa"/>
            </w:tcMar>
          </w:tcPr>
          <w:p w14:paraId="1C414B0D" w14:textId="77777777" w:rsidR="00770F0B" w:rsidRDefault="00AD3878">
            <w:r>
              <w:rPr>
                <w:sz w:val="20"/>
              </w:rPr>
              <w:t>Connects standings to teams so we can show the team name instead of just a number.</w:t>
            </w:r>
          </w:p>
        </w:tc>
      </w:tr>
      <w:tr w:rsidR="00770F0B" w14:paraId="6712FD7C" w14:textId="77777777">
        <w:tc>
          <w:tcPr>
            <w:tcW w:w="2880" w:type="dxa"/>
            <w:shd w:val="clear" w:color="auto" w:fill="FFFFFF"/>
            <w:tcMar>
              <w:top w:w="80" w:type="dxa"/>
              <w:left w:w="120" w:type="dxa"/>
              <w:bottom w:w="80" w:type="dxa"/>
              <w:right w:w="120" w:type="dxa"/>
            </w:tcMar>
          </w:tcPr>
          <w:p w14:paraId="758DDD1C" w14:textId="77777777" w:rsidR="00770F0B" w:rsidRDefault="00AD3878">
            <w:r>
              <w:rPr>
                <w:rFonts w:ascii="Courier New" w:hAnsi="Courier New"/>
                <w:b/>
                <w:color w:val="1A3A5C"/>
                <w:sz w:val="18"/>
              </w:rPr>
              <w:t>WHERE (subquery)</w:t>
            </w:r>
          </w:p>
        </w:tc>
        <w:tc>
          <w:tcPr>
            <w:tcW w:w="6480" w:type="dxa"/>
            <w:shd w:val="clear" w:color="auto" w:fill="FFFFFF"/>
            <w:tcMar>
              <w:top w:w="80" w:type="dxa"/>
              <w:left w:w="120" w:type="dxa"/>
              <w:bottom w:w="80" w:type="dxa"/>
              <w:right w:w="120" w:type="dxa"/>
            </w:tcMar>
          </w:tcPr>
          <w:p w14:paraId="5E686C63" w14:textId="77777777" w:rsidR="00770F0B" w:rsidRDefault="00AD3878">
            <w:r>
              <w:rPr>
                <w:sz w:val="20"/>
              </w:rPr>
              <w:t>Finds each team's most recent date in standings so only one row per team appears.</w:t>
            </w:r>
          </w:p>
        </w:tc>
      </w:tr>
      <w:tr w:rsidR="00770F0B" w14:paraId="2EE8B67A" w14:textId="77777777">
        <w:tc>
          <w:tcPr>
            <w:tcW w:w="2880" w:type="dxa"/>
            <w:shd w:val="clear" w:color="auto" w:fill="FFFFFF"/>
            <w:tcMar>
              <w:top w:w="80" w:type="dxa"/>
              <w:left w:w="120" w:type="dxa"/>
              <w:bottom w:w="80" w:type="dxa"/>
              <w:right w:w="120" w:type="dxa"/>
            </w:tcMar>
          </w:tcPr>
          <w:p w14:paraId="5E9370FC" w14:textId="77777777" w:rsidR="00770F0B" w:rsidRDefault="00AD3878">
            <w:r>
              <w:rPr>
                <w:rFonts w:ascii="Courier New" w:hAnsi="Courier New"/>
                <w:b/>
                <w:color w:val="1A3A5C"/>
                <w:sz w:val="18"/>
              </w:rPr>
              <w:t>ROUND()</w:t>
            </w:r>
          </w:p>
        </w:tc>
        <w:tc>
          <w:tcPr>
            <w:tcW w:w="6480" w:type="dxa"/>
            <w:shd w:val="clear" w:color="auto" w:fill="FFFFFF"/>
            <w:tcMar>
              <w:top w:w="80" w:type="dxa"/>
              <w:left w:w="120" w:type="dxa"/>
              <w:bottom w:w="80" w:type="dxa"/>
              <w:right w:w="120" w:type="dxa"/>
            </w:tcMar>
          </w:tcPr>
          <w:p w14:paraId="596265D0" w14:textId="77777777" w:rsidR="00770F0B" w:rsidRDefault="00AD3878">
            <w:r>
              <w:rPr>
                <w:sz w:val="20"/>
              </w:rPr>
              <w:t>Rounds win percentage to 3 decimal places (e.g. 0.623).</w:t>
            </w:r>
          </w:p>
        </w:tc>
      </w:tr>
      <w:tr w:rsidR="00770F0B" w14:paraId="3D6A93D1" w14:textId="77777777">
        <w:tc>
          <w:tcPr>
            <w:tcW w:w="2880" w:type="dxa"/>
            <w:shd w:val="clear" w:color="auto" w:fill="FFFFFF"/>
            <w:tcMar>
              <w:top w:w="80" w:type="dxa"/>
              <w:left w:w="120" w:type="dxa"/>
              <w:bottom w:w="80" w:type="dxa"/>
              <w:right w:w="120" w:type="dxa"/>
            </w:tcMar>
          </w:tcPr>
          <w:p w14:paraId="30AD3EF6" w14:textId="77777777" w:rsidR="00770F0B" w:rsidRDefault="00AD3878">
            <w:r>
              <w:rPr>
                <w:rFonts w:ascii="Courier New" w:hAnsi="Courier New"/>
                <w:b/>
                <w:color w:val="1A3A5C"/>
                <w:sz w:val="18"/>
              </w:rPr>
              <w:t>RANK() OVER</w:t>
            </w:r>
          </w:p>
        </w:tc>
        <w:tc>
          <w:tcPr>
            <w:tcW w:w="6480" w:type="dxa"/>
            <w:shd w:val="clear" w:color="auto" w:fill="FFFFFF"/>
            <w:tcMar>
              <w:top w:w="80" w:type="dxa"/>
              <w:left w:w="120" w:type="dxa"/>
              <w:bottom w:w="80" w:type="dxa"/>
              <w:right w:w="120" w:type="dxa"/>
            </w:tcMar>
          </w:tcPr>
          <w:p w14:paraId="015538A4" w14:textId="77777777" w:rsidR="00770F0B" w:rsidRDefault="00AD3878">
            <w:r>
              <w:rPr>
                <w:sz w:val="20"/>
              </w:rPr>
              <w:t>A window function that assigns a rank by points without removing any rows.</w:t>
            </w:r>
          </w:p>
        </w:tc>
      </w:tr>
      <w:tr w:rsidR="00770F0B" w14:paraId="291014AC" w14:textId="77777777">
        <w:tc>
          <w:tcPr>
            <w:tcW w:w="2880" w:type="dxa"/>
            <w:shd w:val="clear" w:color="auto" w:fill="FFFFFF"/>
            <w:tcMar>
              <w:top w:w="80" w:type="dxa"/>
              <w:left w:w="120" w:type="dxa"/>
              <w:bottom w:w="80" w:type="dxa"/>
              <w:right w:w="120" w:type="dxa"/>
            </w:tcMar>
          </w:tcPr>
          <w:p w14:paraId="3CB58129" w14:textId="77777777" w:rsidR="00770F0B" w:rsidRDefault="00AD3878">
            <w:r>
              <w:rPr>
                <w:rFonts w:ascii="Courier New" w:hAnsi="Courier New"/>
                <w:b/>
                <w:color w:val="1A3A5C"/>
                <w:sz w:val="18"/>
              </w:rPr>
              <w:t>ORDER BY</w:t>
            </w:r>
          </w:p>
        </w:tc>
        <w:tc>
          <w:tcPr>
            <w:tcW w:w="6480" w:type="dxa"/>
            <w:shd w:val="clear" w:color="auto" w:fill="FFFFFF"/>
            <w:tcMar>
              <w:top w:w="80" w:type="dxa"/>
              <w:left w:w="120" w:type="dxa"/>
              <w:bottom w:w="80" w:type="dxa"/>
              <w:right w:w="120" w:type="dxa"/>
            </w:tcMar>
          </w:tcPr>
          <w:p w14:paraId="1A28C4BC" w14:textId="77777777" w:rsidR="00770F0B" w:rsidRDefault="00AD3878">
            <w:r>
              <w:rPr>
                <w:sz w:val="20"/>
              </w:rPr>
              <w:t>Sorts results so the highest-ranked team appears first.</w:t>
            </w:r>
          </w:p>
        </w:tc>
      </w:tr>
    </w:tbl>
    <w:p w14:paraId="68F5E30C" w14:textId="77777777" w:rsidR="00770F0B" w:rsidRDefault="00770F0B"/>
    <w:p w14:paraId="3C143806" w14:textId="77777777" w:rsidR="00770F0B" w:rsidRDefault="00AD3878">
      <w:pPr>
        <w:pStyle w:val="Heading2"/>
      </w:pPr>
      <w:r>
        <w:t>The SQL Code</w:t>
      </w:r>
    </w:p>
    <w:tbl>
      <w:tblPr>
        <w:tblStyle w:val="TableGrid"/>
        <w:tblW w:w="0" w:type="auto"/>
        <w:tblLook w:val="04A0" w:firstRow="1" w:lastRow="0" w:firstColumn="1" w:lastColumn="0" w:noHBand="0" w:noVBand="1"/>
      </w:tblPr>
      <w:tblGrid>
        <w:gridCol w:w="9360"/>
      </w:tblGrid>
      <w:tr w:rsidR="00770F0B" w14:paraId="59B335C6"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6EB610E6" w14:textId="77777777" w:rsidR="00770F0B" w:rsidRDefault="00AD3878">
            <w:r>
              <w:rPr>
                <w:rFonts w:ascii="Courier New" w:hAnsi="Courier New"/>
                <w:color w:val="1A3A5C"/>
                <w:sz w:val="18"/>
              </w:rPr>
              <w:t>USE nhl_data;</w:t>
            </w:r>
          </w:p>
        </w:tc>
      </w:tr>
      <w:tr w:rsidR="00770F0B" w14:paraId="114FB84F"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4B22CE43" w14:textId="77777777" w:rsidR="00770F0B" w:rsidRDefault="00AD3878">
            <w:r>
              <w:rPr>
                <w:rFonts w:ascii="Courier New" w:hAnsi="Courier New"/>
                <w:color w:val="1A3A5C"/>
                <w:sz w:val="18"/>
              </w:rPr>
              <w:t xml:space="preserve"> </w:t>
            </w:r>
          </w:p>
        </w:tc>
      </w:tr>
      <w:tr w:rsidR="00770F0B" w14:paraId="535359B9"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3A5E6B9E" w14:textId="77777777" w:rsidR="00770F0B" w:rsidRDefault="00AD3878">
            <w:r>
              <w:rPr>
                <w:rFonts w:ascii="Courier New" w:hAnsi="Courier New"/>
                <w:color w:val="1A3A5C"/>
                <w:sz w:val="18"/>
              </w:rPr>
              <w:t>SELECT</w:t>
            </w:r>
          </w:p>
        </w:tc>
      </w:tr>
      <w:tr w:rsidR="00770F0B" w14:paraId="5D5EC807"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3FA5F96E" w14:textId="77777777" w:rsidR="00770F0B" w:rsidRDefault="00AD3878">
            <w:r>
              <w:rPr>
                <w:rFonts w:ascii="Courier New" w:hAnsi="Courier New"/>
                <w:color w:val="1A3A5C"/>
                <w:sz w:val="18"/>
              </w:rPr>
              <w:t xml:space="preserve">    t.team_abbrev,</w:t>
            </w:r>
          </w:p>
        </w:tc>
      </w:tr>
      <w:tr w:rsidR="00770F0B" w14:paraId="00C0D2E1"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182C90EF" w14:textId="77777777" w:rsidR="00770F0B" w:rsidRDefault="00AD3878">
            <w:r>
              <w:rPr>
                <w:rFonts w:ascii="Courier New" w:hAnsi="Courier New"/>
                <w:color w:val="1A3A5C"/>
                <w:sz w:val="18"/>
              </w:rPr>
              <w:t xml:space="preserve">    t.team_name,</w:t>
            </w:r>
          </w:p>
        </w:tc>
      </w:tr>
      <w:tr w:rsidR="00770F0B" w14:paraId="01313A6A"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0066C21B" w14:textId="77777777" w:rsidR="00770F0B" w:rsidRDefault="00AD3878">
            <w:r>
              <w:rPr>
                <w:rFonts w:ascii="Courier New" w:hAnsi="Courier New"/>
                <w:color w:val="1A3A5C"/>
                <w:sz w:val="18"/>
              </w:rPr>
              <w:t xml:space="preserve">    t.conference,</w:t>
            </w:r>
          </w:p>
        </w:tc>
      </w:tr>
      <w:tr w:rsidR="00770F0B" w14:paraId="3F15C894"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589AA0C0" w14:textId="77777777" w:rsidR="00770F0B" w:rsidRDefault="00AD3878">
            <w:r>
              <w:rPr>
                <w:rFonts w:ascii="Courier New" w:hAnsi="Courier New"/>
                <w:color w:val="1A3A5C"/>
                <w:sz w:val="18"/>
              </w:rPr>
              <w:t xml:space="preserve">    t.division,</w:t>
            </w:r>
          </w:p>
        </w:tc>
      </w:tr>
      <w:tr w:rsidR="00770F0B" w14:paraId="7E92A003"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41BCAF01" w14:textId="77777777" w:rsidR="00770F0B" w:rsidRDefault="00AD3878">
            <w:r>
              <w:rPr>
                <w:rFonts w:ascii="Courier New" w:hAnsi="Courier New"/>
                <w:color w:val="1A3A5C"/>
                <w:sz w:val="18"/>
              </w:rPr>
              <w:t xml:space="preserve">    s.standings_date,</w:t>
            </w:r>
          </w:p>
        </w:tc>
      </w:tr>
      <w:tr w:rsidR="00770F0B" w14:paraId="6E6C4014"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5A118D72" w14:textId="77777777" w:rsidR="00770F0B" w:rsidRDefault="00AD3878">
            <w:r>
              <w:rPr>
                <w:rFonts w:ascii="Courier New" w:hAnsi="Courier New"/>
                <w:color w:val="1A3A5C"/>
                <w:sz w:val="18"/>
              </w:rPr>
              <w:t xml:space="preserve">    s.points,</w:t>
            </w:r>
          </w:p>
        </w:tc>
      </w:tr>
      <w:tr w:rsidR="00770F0B" w14:paraId="2B6EAE24"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49E32E29" w14:textId="77777777" w:rsidR="00770F0B" w:rsidRDefault="00AD3878">
            <w:r>
              <w:rPr>
                <w:rFonts w:ascii="Courier New" w:hAnsi="Courier New"/>
                <w:color w:val="1A3A5C"/>
                <w:sz w:val="18"/>
              </w:rPr>
              <w:t xml:space="preserve">    s.wins,</w:t>
            </w:r>
          </w:p>
        </w:tc>
      </w:tr>
      <w:tr w:rsidR="00770F0B" w14:paraId="473EDA1B"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501B6D59" w14:textId="77777777" w:rsidR="00770F0B" w:rsidRDefault="00AD3878">
            <w:r>
              <w:rPr>
                <w:rFonts w:ascii="Courier New" w:hAnsi="Courier New"/>
                <w:color w:val="1A3A5C"/>
                <w:sz w:val="18"/>
              </w:rPr>
              <w:t xml:space="preserve">    s.losses,</w:t>
            </w:r>
          </w:p>
        </w:tc>
      </w:tr>
      <w:tr w:rsidR="00770F0B" w14:paraId="6EA377B5"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5142116E" w14:textId="77777777" w:rsidR="00770F0B" w:rsidRDefault="00AD3878">
            <w:r>
              <w:rPr>
                <w:rFonts w:ascii="Courier New" w:hAnsi="Courier New"/>
                <w:color w:val="1A3A5C"/>
                <w:sz w:val="18"/>
              </w:rPr>
              <w:t xml:space="preserve">    s.ot_losses,</w:t>
            </w:r>
          </w:p>
        </w:tc>
      </w:tr>
      <w:tr w:rsidR="00770F0B" w14:paraId="4305612A"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1034574A" w14:textId="77777777" w:rsidR="00770F0B" w:rsidRDefault="00AD3878">
            <w:r>
              <w:rPr>
                <w:rFonts w:ascii="Courier New" w:hAnsi="Courier New"/>
                <w:color w:val="1A3A5C"/>
                <w:sz w:val="18"/>
              </w:rPr>
              <w:t xml:space="preserve">    (s.wins + s.losses + s.ot_losses)           AS games_played,</w:t>
            </w:r>
          </w:p>
        </w:tc>
      </w:tr>
      <w:tr w:rsidR="00770F0B" w14:paraId="3D22E43B"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406D5356" w14:textId="77777777" w:rsidR="00770F0B" w:rsidRDefault="00AD3878">
            <w:r>
              <w:rPr>
                <w:rFonts w:ascii="Courier New" w:hAnsi="Courier New"/>
                <w:color w:val="1A3A5C"/>
                <w:sz w:val="18"/>
              </w:rPr>
              <w:t xml:space="preserve">    ROUND(s.wins / (s.wins + s.losses + s.ot_losses), 3) AS win_pct,</w:t>
            </w:r>
          </w:p>
        </w:tc>
      </w:tr>
      <w:tr w:rsidR="00770F0B" w14:paraId="09D4F626"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7E9A8B0A" w14:textId="77777777" w:rsidR="00770F0B" w:rsidRDefault="00AD3878">
            <w:r>
              <w:rPr>
                <w:rFonts w:ascii="Courier New" w:hAnsi="Courier New"/>
                <w:color w:val="1A3A5C"/>
                <w:sz w:val="18"/>
              </w:rPr>
              <w:t xml:space="preserve">    RANK() OVER (ORDER BY s.points DESC)         AS league_rank</w:t>
            </w:r>
          </w:p>
        </w:tc>
      </w:tr>
      <w:tr w:rsidR="00770F0B" w14:paraId="25F98574"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49F3B87E" w14:textId="77777777" w:rsidR="00770F0B" w:rsidRDefault="00AD3878">
            <w:r>
              <w:rPr>
                <w:rFonts w:ascii="Courier New" w:hAnsi="Courier New"/>
                <w:color w:val="1A3A5C"/>
                <w:sz w:val="18"/>
              </w:rPr>
              <w:t>FROM standings s</w:t>
            </w:r>
          </w:p>
        </w:tc>
      </w:tr>
      <w:tr w:rsidR="00770F0B" w14:paraId="31EB2ECF"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70817826" w14:textId="77777777" w:rsidR="00770F0B" w:rsidRDefault="00AD3878">
            <w:r>
              <w:rPr>
                <w:rFonts w:ascii="Courier New" w:hAnsi="Courier New"/>
                <w:color w:val="1A3A5C"/>
                <w:sz w:val="18"/>
              </w:rPr>
              <w:t>JOIN teams t ON t.team_id = s.team_id</w:t>
            </w:r>
          </w:p>
        </w:tc>
      </w:tr>
      <w:tr w:rsidR="00770F0B" w14:paraId="20DAFC23"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266F8F58" w14:textId="77777777" w:rsidR="00770F0B" w:rsidRDefault="00AD3878">
            <w:r>
              <w:rPr>
                <w:rFonts w:ascii="Courier New" w:hAnsi="Courier New"/>
                <w:color w:val="1A3A5C"/>
                <w:sz w:val="18"/>
              </w:rPr>
              <w:t>WHERE s.standings_date = (</w:t>
            </w:r>
          </w:p>
        </w:tc>
      </w:tr>
      <w:tr w:rsidR="00770F0B" w14:paraId="17612563"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0C07840A" w14:textId="77777777" w:rsidR="00770F0B" w:rsidRDefault="00AD3878">
            <w:r>
              <w:rPr>
                <w:rFonts w:ascii="Courier New" w:hAnsi="Courier New"/>
                <w:color w:val="1A3A5C"/>
                <w:sz w:val="18"/>
              </w:rPr>
              <w:t xml:space="preserve">    SELECT MAX(standings_date) FROM standings</w:t>
            </w:r>
          </w:p>
        </w:tc>
      </w:tr>
      <w:tr w:rsidR="00770F0B" w14:paraId="3C8C6A60"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04E411D2" w14:textId="77777777" w:rsidR="00770F0B" w:rsidRDefault="00AD3878">
            <w:r>
              <w:rPr>
                <w:rFonts w:ascii="Courier New" w:hAnsi="Courier New"/>
                <w:color w:val="1A3A5C"/>
                <w:sz w:val="18"/>
              </w:rPr>
              <w:t xml:space="preserve">    WHERE team_id = s.team_id</w:t>
            </w:r>
          </w:p>
        </w:tc>
      </w:tr>
      <w:tr w:rsidR="00770F0B" w14:paraId="466E2712"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71D9AA7B" w14:textId="77777777" w:rsidR="00770F0B" w:rsidRDefault="00AD3878">
            <w:r>
              <w:rPr>
                <w:rFonts w:ascii="Courier New" w:hAnsi="Courier New"/>
                <w:color w:val="1A3A5C"/>
                <w:sz w:val="18"/>
              </w:rPr>
              <w:t>)</w:t>
            </w:r>
          </w:p>
        </w:tc>
      </w:tr>
      <w:tr w:rsidR="00770F0B" w14:paraId="76C5566D"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0ADDB715" w14:textId="77777777" w:rsidR="00770F0B" w:rsidRDefault="00AD3878">
            <w:r>
              <w:rPr>
                <w:rFonts w:ascii="Courier New" w:hAnsi="Courier New"/>
                <w:color w:val="1A3A5C"/>
                <w:sz w:val="18"/>
              </w:rPr>
              <w:t>ORDER BY league_rank;</w:t>
            </w:r>
          </w:p>
        </w:tc>
      </w:tr>
    </w:tbl>
    <w:p w14:paraId="0B917D7A" w14:textId="77777777" w:rsidR="00770F0B" w:rsidRDefault="00770F0B"/>
    <w:p w14:paraId="678757C2" w14:textId="77777777" w:rsidR="00770F0B" w:rsidRDefault="00AD3878">
      <w:pPr>
        <w:pStyle w:val="Heading2"/>
      </w:pPr>
      <w:r>
        <w:lastRenderedPageBreak/>
        <w:t>How to Modify It</w:t>
      </w:r>
    </w:p>
    <w:p w14:paraId="4E3E8E49" w14:textId="77777777" w:rsidR="00770F0B" w:rsidRDefault="00AD3878">
      <w:pPr>
        <w:pStyle w:val="Heading3"/>
      </w:pPr>
      <w:r>
        <w:t>Filter to one conference</w:t>
      </w:r>
    </w:p>
    <w:p w14:paraId="50E55412" w14:textId="36DDA985" w:rsidR="00770F0B" w:rsidRDefault="00AD3878">
      <w:r>
        <w:t>Add this before ORDER BY</w:t>
      </w:r>
      <w:r w:rsidR="00DF12F6">
        <w:t>:</w:t>
      </w:r>
      <w:r>
        <w:t xml:space="preserve"> only Eastern Conference teams will appear:</w:t>
      </w:r>
    </w:p>
    <w:tbl>
      <w:tblPr>
        <w:tblStyle w:val="TableGrid"/>
        <w:tblW w:w="0" w:type="auto"/>
        <w:tblLook w:val="04A0" w:firstRow="1" w:lastRow="0" w:firstColumn="1" w:lastColumn="0" w:noHBand="0" w:noVBand="1"/>
      </w:tblPr>
      <w:tblGrid>
        <w:gridCol w:w="9360"/>
      </w:tblGrid>
      <w:tr w:rsidR="00770F0B" w14:paraId="3D994B0A"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08D7104F" w14:textId="77777777" w:rsidR="00770F0B" w:rsidRDefault="00AD3878">
            <w:r>
              <w:rPr>
                <w:rFonts w:ascii="Courier New" w:hAnsi="Courier New"/>
                <w:color w:val="1A3A5C"/>
                <w:sz w:val="18"/>
              </w:rPr>
              <w:t>AND t.conference = 'Eastern'</w:t>
            </w:r>
          </w:p>
        </w:tc>
      </w:tr>
    </w:tbl>
    <w:p w14:paraId="3CE09C25" w14:textId="77777777" w:rsidR="00770F0B" w:rsidRDefault="00770F0B"/>
    <w:p w14:paraId="0FD3054C" w14:textId="77777777" w:rsidR="00770F0B" w:rsidRDefault="00AD3878">
      <w:pPr>
        <w:pStyle w:val="Heading3"/>
      </w:pPr>
      <w:r>
        <w:t>Filter to one division</w:t>
      </w:r>
    </w:p>
    <w:tbl>
      <w:tblPr>
        <w:tblStyle w:val="TableGrid"/>
        <w:tblW w:w="0" w:type="auto"/>
        <w:tblLook w:val="04A0" w:firstRow="1" w:lastRow="0" w:firstColumn="1" w:lastColumn="0" w:noHBand="0" w:noVBand="1"/>
      </w:tblPr>
      <w:tblGrid>
        <w:gridCol w:w="9360"/>
      </w:tblGrid>
      <w:tr w:rsidR="00770F0B" w14:paraId="770517E5"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2D7EDD86" w14:textId="77777777" w:rsidR="00770F0B" w:rsidRDefault="00AD3878">
            <w:r>
              <w:rPr>
                <w:rFonts w:ascii="Courier New" w:hAnsi="Courier New"/>
                <w:color w:val="1A3A5C"/>
                <w:sz w:val="18"/>
              </w:rPr>
              <w:t>AND t.division = 'Metropolitan'</w:t>
            </w:r>
          </w:p>
        </w:tc>
      </w:tr>
    </w:tbl>
    <w:p w14:paraId="1972B191" w14:textId="77777777" w:rsidR="00770F0B" w:rsidRDefault="00770F0B"/>
    <w:p w14:paraId="6012C770" w14:textId="77777777" w:rsidR="00770F0B" w:rsidRDefault="00AD3878">
      <w:pPr>
        <w:pStyle w:val="Heading3"/>
      </w:pPr>
      <w:r>
        <w:t>See standings for a specific past date</w:t>
      </w:r>
    </w:p>
    <w:p w14:paraId="4B7A03A1" w14:textId="77777777" w:rsidR="00770F0B" w:rsidRDefault="00AD3878">
      <w:r>
        <w:t>Replace the WHERE subquery with a fixed date:</w:t>
      </w:r>
    </w:p>
    <w:tbl>
      <w:tblPr>
        <w:tblStyle w:val="TableGrid"/>
        <w:tblW w:w="0" w:type="auto"/>
        <w:tblLook w:val="04A0" w:firstRow="1" w:lastRow="0" w:firstColumn="1" w:lastColumn="0" w:noHBand="0" w:noVBand="1"/>
      </w:tblPr>
      <w:tblGrid>
        <w:gridCol w:w="9360"/>
      </w:tblGrid>
      <w:tr w:rsidR="00770F0B" w14:paraId="0AC9BC9E"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22EA1F91" w14:textId="77777777" w:rsidR="00770F0B" w:rsidRDefault="00AD3878">
            <w:r>
              <w:rPr>
                <w:rFonts w:ascii="Courier New" w:hAnsi="Courier New"/>
                <w:color w:val="1A3A5C"/>
                <w:sz w:val="18"/>
              </w:rPr>
              <w:t>WHERE s.standings_date = '2025-03-01'</w:t>
            </w:r>
          </w:p>
        </w:tc>
      </w:tr>
    </w:tbl>
    <w:p w14:paraId="7855C30D" w14:textId="77777777" w:rsidR="00770F0B" w:rsidRDefault="00770F0B"/>
    <w:p w14:paraId="0D28B8C5" w14:textId="77777777" w:rsidR="00770F0B" w:rsidRDefault="00AD3878">
      <w:pPr>
        <w:pStyle w:val="Heading3"/>
      </w:pPr>
      <w:r>
        <w:t>Add a points-per-game column</w:t>
      </w:r>
    </w:p>
    <w:p w14:paraId="6E451888" w14:textId="77777777" w:rsidR="00770F0B" w:rsidRDefault="00AD3878">
      <w:r>
        <w:t>Add this line to the SELECT list:</w:t>
      </w:r>
    </w:p>
    <w:tbl>
      <w:tblPr>
        <w:tblStyle w:val="TableGrid"/>
        <w:tblW w:w="0" w:type="auto"/>
        <w:tblLook w:val="04A0" w:firstRow="1" w:lastRow="0" w:firstColumn="1" w:lastColumn="0" w:noHBand="0" w:noVBand="1"/>
      </w:tblPr>
      <w:tblGrid>
        <w:gridCol w:w="9360"/>
      </w:tblGrid>
      <w:tr w:rsidR="00770F0B" w14:paraId="695A6AB9"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6BCB17BC" w14:textId="77777777" w:rsidR="00770F0B" w:rsidRDefault="00AD3878">
            <w:r>
              <w:rPr>
                <w:rFonts w:ascii="Courier New" w:hAnsi="Courier New"/>
                <w:color w:val="1A3A5C"/>
                <w:sz w:val="18"/>
              </w:rPr>
              <w:t>ROUND(s.points / (s.wins + s.losses + s.ot_losses), 2) AS points_per_game,</w:t>
            </w:r>
          </w:p>
        </w:tc>
      </w:tr>
    </w:tbl>
    <w:p w14:paraId="4CBD3CE8" w14:textId="77777777" w:rsidR="00770F0B" w:rsidRDefault="00770F0B"/>
    <w:tbl>
      <w:tblPr>
        <w:tblStyle w:val="TableGrid"/>
        <w:tblW w:w="0" w:type="auto"/>
        <w:tblLook w:val="04A0" w:firstRow="1" w:lastRow="0" w:firstColumn="1" w:lastColumn="0" w:noHBand="0" w:noVBand="1"/>
      </w:tblPr>
      <w:tblGrid>
        <w:gridCol w:w="2016"/>
        <w:gridCol w:w="7344"/>
      </w:tblGrid>
      <w:tr w:rsidR="00770F0B" w14:paraId="51CAB0B5" w14:textId="77777777">
        <w:tc>
          <w:tcPr>
            <w:tcW w:w="2016" w:type="dxa"/>
            <w:shd w:val="clear" w:color="auto" w:fill="D5E8F0"/>
            <w:tcMar>
              <w:top w:w="80" w:type="dxa"/>
              <w:left w:w="120" w:type="dxa"/>
              <w:bottom w:w="80" w:type="dxa"/>
              <w:right w:w="120" w:type="dxa"/>
            </w:tcMar>
          </w:tcPr>
          <w:p w14:paraId="12D67A3C" w14:textId="77777777" w:rsidR="00770F0B" w:rsidRDefault="00AD3878">
            <w:r>
              <w:rPr>
                <w:b/>
                <w:color w:val="1F4E79"/>
                <w:sz w:val="20"/>
              </w:rPr>
              <w:t>Pro Tip</w:t>
            </w:r>
          </w:p>
        </w:tc>
        <w:tc>
          <w:tcPr>
            <w:tcW w:w="7344" w:type="dxa"/>
            <w:shd w:val="clear" w:color="auto" w:fill="EBF3FB"/>
            <w:tcMar>
              <w:top w:w="80" w:type="dxa"/>
              <w:left w:w="120" w:type="dxa"/>
              <w:bottom w:w="80" w:type="dxa"/>
              <w:right w:w="120" w:type="dxa"/>
            </w:tcMar>
          </w:tcPr>
          <w:p w14:paraId="491BFD21" w14:textId="77777777" w:rsidR="00770F0B" w:rsidRDefault="00AD3878">
            <w:r>
              <w:rPr>
                <w:sz w:val="20"/>
              </w:rPr>
              <w:t>RANK() can produce ties (two teams at 95 points both get rank 1, and rank 2 is skipped). Swap RANK() for DENSE_RANK() if you want no gaps in the numbering.</w:t>
            </w:r>
          </w:p>
        </w:tc>
      </w:tr>
    </w:tbl>
    <w:p w14:paraId="67E9E1CC" w14:textId="77777777" w:rsidR="00770F0B" w:rsidRDefault="00770F0B"/>
    <w:p w14:paraId="12884B58" w14:textId="77777777" w:rsidR="00770F0B" w:rsidRDefault="00AD3878">
      <w:r>
        <w:br w:type="page"/>
      </w:r>
    </w:p>
    <w:p w14:paraId="11BF2897" w14:textId="77777777" w:rsidR="00770F0B" w:rsidRDefault="00AD3878">
      <w:pPr>
        <w:pStyle w:val="Heading1"/>
      </w:pPr>
      <w:r>
        <w:lastRenderedPageBreak/>
        <w:t>Query 2: Standings Ranked by Division</w:t>
      </w:r>
    </w:p>
    <w:p w14:paraId="6D84F67B" w14:textId="77777777" w:rsidR="00770F0B" w:rsidRDefault="00770F0B">
      <w:pPr>
        <w:pBdr>
          <w:bottom w:val="single" w:sz="6" w:space="0" w:color="2E75B6"/>
        </w:pBdr>
      </w:pPr>
    </w:p>
    <w:tbl>
      <w:tblPr>
        <w:tblStyle w:val="TableGrid"/>
        <w:tblW w:w="0" w:type="auto"/>
        <w:tblLook w:val="04A0" w:firstRow="1" w:lastRow="0" w:firstColumn="1" w:lastColumn="0" w:noHBand="0" w:noVBand="1"/>
      </w:tblPr>
      <w:tblGrid>
        <w:gridCol w:w="2016"/>
        <w:gridCol w:w="7344"/>
      </w:tblGrid>
      <w:tr w:rsidR="00770F0B" w14:paraId="5B0327E5" w14:textId="77777777">
        <w:tc>
          <w:tcPr>
            <w:tcW w:w="2016" w:type="dxa"/>
            <w:shd w:val="clear" w:color="auto" w:fill="D5E8F0"/>
            <w:tcMar>
              <w:top w:w="80" w:type="dxa"/>
              <w:left w:w="120" w:type="dxa"/>
              <w:bottom w:w="80" w:type="dxa"/>
              <w:right w:w="120" w:type="dxa"/>
            </w:tcMar>
          </w:tcPr>
          <w:p w14:paraId="20F0AD6B" w14:textId="77777777" w:rsidR="00770F0B" w:rsidRDefault="00AD3878">
            <w:r>
              <w:rPr>
                <w:b/>
                <w:color w:val="1F4E79"/>
                <w:sz w:val="20"/>
              </w:rPr>
              <w:t>File</w:t>
            </w:r>
          </w:p>
        </w:tc>
        <w:tc>
          <w:tcPr>
            <w:tcW w:w="7344" w:type="dxa"/>
            <w:shd w:val="clear" w:color="auto" w:fill="EBF3FB"/>
            <w:tcMar>
              <w:top w:w="80" w:type="dxa"/>
              <w:left w:w="120" w:type="dxa"/>
              <w:bottom w:w="80" w:type="dxa"/>
              <w:right w:w="120" w:type="dxa"/>
            </w:tcMar>
          </w:tcPr>
          <w:p w14:paraId="4C39A887" w14:textId="77777777" w:rsidR="00770F0B" w:rsidRDefault="00AD3878">
            <w:r>
              <w:rPr>
                <w:sz w:val="20"/>
              </w:rPr>
              <w:t>reports/nhl/02_standings_by_division.sql</w:t>
            </w:r>
          </w:p>
        </w:tc>
      </w:tr>
    </w:tbl>
    <w:p w14:paraId="231E68C4" w14:textId="77777777" w:rsidR="00770F0B" w:rsidRDefault="00770F0B"/>
    <w:p w14:paraId="60A5E23F" w14:textId="77777777" w:rsidR="00770F0B" w:rsidRDefault="00AD3878">
      <w:pPr>
        <w:pStyle w:val="Heading2"/>
      </w:pPr>
      <w:r>
        <w:t>What This Query Does</w:t>
      </w:r>
    </w:p>
    <w:p w14:paraId="56E569D2" w14:textId="241B4D79" w:rsidR="00770F0B" w:rsidRDefault="00AD3878">
      <w:r>
        <w:t>The NHL playoffs use division-based seeding</w:t>
      </w:r>
      <w:r w:rsidR="00DF12F6">
        <w:t>:</w:t>
      </w:r>
      <w:r>
        <w:t xml:space="preserve"> the top 3 teams in each division automatically qualify. This query ranks teams within their own division using PARTITION BY, one of the most powerful ideas in SQL window functions.</w:t>
      </w:r>
    </w:p>
    <w:p w14:paraId="3A197C73" w14:textId="77777777" w:rsidR="00770F0B" w:rsidRDefault="00AD3878">
      <w:pPr>
        <w:pStyle w:val="Heading2"/>
      </w:pPr>
      <w:r>
        <w:t>Key SQL Concepts Used</w:t>
      </w:r>
    </w:p>
    <w:tbl>
      <w:tblPr>
        <w:tblStyle w:val="TableGrid"/>
        <w:tblW w:w="0" w:type="auto"/>
        <w:tblLook w:val="04A0" w:firstRow="1" w:lastRow="0" w:firstColumn="1" w:lastColumn="0" w:noHBand="0" w:noVBand="1"/>
      </w:tblPr>
      <w:tblGrid>
        <w:gridCol w:w="2880"/>
        <w:gridCol w:w="6480"/>
      </w:tblGrid>
      <w:tr w:rsidR="00770F0B" w14:paraId="041B95A5" w14:textId="77777777">
        <w:tc>
          <w:tcPr>
            <w:tcW w:w="2880" w:type="dxa"/>
            <w:shd w:val="clear" w:color="auto" w:fill="F2F2F2"/>
            <w:tcMar>
              <w:top w:w="80" w:type="dxa"/>
              <w:left w:w="120" w:type="dxa"/>
              <w:bottom w:w="80" w:type="dxa"/>
              <w:right w:w="120" w:type="dxa"/>
            </w:tcMar>
          </w:tcPr>
          <w:p w14:paraId="7EC81579" w14:textId="77777777" w:rsidR="00770F0B" w:rsidRDefault="00AD3878">
            <w:r>
              <w:rPr>
                <w:b/>
                <w:color w:val="1F4E79"/>
                <w:sz w:val="20"/>
              </w:rPr>
              <w:t>Keyword / Concept</w:t>
            </w:r>
          </w:p>
        </w:tc>
        <w:tc>
          <w:tcPr>
            <w:tcW w:w="6480" w:type="dxa"/>
            <w:shd w:val="clear" w:color="auto" w:fill="F2F2F2"/>
            <w:tcMar>
              <w:top w:w="80" w:type="dxa"/>
              <w:left w:w="120" w:type="dxa"/>
              <w:bottom w:w="80" w:type="dxa"/>
              <w:right w:w="120" w:type="dxa"/>
            </w:tcMar>
          </w:tcPr>
          <w:p w14:paraId="5CECD105" w14:textId="77777777" w:rsidR="00770F0B" w:rsidRDefault="00AD3878">
            <w:r>
              <w:rPr>
                <w:b/>
                <w:color w:val="1F4E79"/>
                <w:sz w:val="20"/>
              </w:rPr>
              <w:t>What It Does Here</w:t>
            </w:r>
          </w:p>
        </w:tc>
      </w:tr>
      <w:tr w:rsidR="00770F0B" w14:paraId="5C00C56F" w14:textId="77777777">
        <w:tc>
          <w:tcPr>
            <w:tcW w:w="2880" w:type="dxa"/>
            <w:shd w:val="clear" w:color="auto" w:fill="FFFFFF"/>
            <w:tcMar>
              <w:top w:w="80" w:type="dxa"/>
              <w:left w:w="120" w:type="dxa"/>
              <w:bottom w:w="80" w:type="dxa"/>
              <w:right w:w="120" w:type="dxa"/>
            </w:tcMar>
          </w:tcPr>
          <w:p w14:paraId="314892D7" w14:textId="77777777" w:rsidR="00770F0B" w:rsidRDefault="00AD3878">
            <w:r>
              <w:rPr>
                <w:rFonts w:ascii="Courier New" w:hAnsi="Courier New"/>
                <w:b/>
                <w:color w:val="1A3A5C"/>
                <w:sz w:val="18"/>
              </w:rPr>
              <w:t>PARTITION BY</w:t>
            </w:r>
          </w:p>
        </w:tc>
        <w:tc>
          <w:tcPr>
            <w:tcW w:w="6480" w:type="dxa"/>
            <w:shd w:val="clear" w:color="auto" w:fill="FFFFFF"/>
            <w:tcMar>
              <w:top w:w="80" w:type="dxa"/>
              <w:left w:w="120" w:type="dxa"/>
              <w:bottom w:w="80" w:type="dxa"/>
              <w:right w:w="120" w:type="dxa"/>
            </w:tcMar>
          </w:tcPr>
          <w:p w14:paraId="483608EA" w14:textId="77777777" w:rsidR="00770F0B" w:rsidRDefault="00AD3878">
            <w:r>
              <w:rPr>
                <w:sz w:val="20"/>
              </w:rPr>
              <w:t>Tells RANK() to restart its count at 1 for each new division, so you get division-specific ranks instead of one league-wide rank.</w:t>
            </w:r>
          </w:p>
        </w:tc>
      </w:tr>
      <w:tr w:rsidR="00770F0B" w14:paraId="6D69CD8A" w14:textId="77777777">
        <w:tc>
          <w:tcPr>
            <w:tcW w:w="2880" w:type="dxa"/>
            <w:shd w:val="clear" w:color="auto" w:fill="FFFFFF"/>
            <w:tcMar>
              <w:top w:w="80" w:type="dxa"/>
              <w:left w:w="120" w:type="dxa"/>
              <w:bottom w:w="80" w:type="dxa"/>
              <w:right w:w="120" w:type="dxa"/>
            </w:tcMar>
          </w:tcPr>
          <w:p w14:paraId="24A317A8" w14:textId="77777777" w:rsidR="00770F0B" w:rsidRDefault="00AD3878">
            <w:r>
              <w:rPr>
                <w:rFonts w:ascii="Courier New" w:hAnsi="Courier New"/>
                <w:b/>
                <w:color w:val="1A3A5C"/>
                <w:sz w:val="18"/>
              </w:rPr>
              <w:t>ORDER BY (in OVER)</w:t>
            </w:r>
          </w:p>
        </w:tc>
        <w:tc>
          <w:tcPr>
            <w:tcW w:w="6480" w:type="dxa"/>
            <w:shd w:val="clear" w:color="auto" w:fill="FFFFFF"/>
            <w:tcMar>
              <w:top w:w="80" w:type="dxa"/>
              <w:left w:w="120" w:type="dxa"/>
              <w:bottom w:w="80" w:type="dxa"/>
              <w:right w:w="120" w:type="dxa"/>
            </w:tcMar>
          </w:tcPr>
          <w:p w14:paraId="1FCF43D4" w14:textId="77777777" w:rsidR="00770F0B" w:rsidRDefault="00AD3878">
            <w:r>
              <w:rPr>
                <w:sz w:val="20"/>
              </w:rPr>
              <w:t>Sorts within each partition by points so the team with the most points in that division gets rank 1.</w:t>
            </w:r>
          </w:p>
        </w:tc>
      </w:tr>
      <w:tr w:rsidR="00770F0B" w14:paraId="3A7293CA" w14:textId="77777777">
        <w:tc>
          <w:tcPr>
            <w:tcW w:w="2880" w:type="dxa"/>
            <w:shd w:val="clear" w:color="auto" w:fill="FFFFFF"/>
            <w:tcMar>
              <w:top w:w="80" w:type="dxa"/>
              <w:left w:w="120" w:type="dxa"/>
              <w:bottom w:w="80" w:type="dxa"/>
              <w:right w:w="120" w:type="dxa"/>
            </w:tcMar>
          </w:tcPr>
          <w:p w14:paraId="0EFF29D0" w14:textId="77777777" w:rsidR="00770F0B" w:rsidRDefault="00AD3878">
            <w:r>
              <w:rPr>
                <w:rFonts w:ascii="Courier New" w:hAnsi="Courier New"/>
                <w:b/>
                <w:color w:val="1A3A5C"/>
                <w:sz w:val="18"/>
              </w:rPr>
              <w:t>Outer ORDER BY</w:t>
            </w:r>
          </w:p>
        </w:tc>
        <w:tc>
          <w:tcPr>
            <w:tcW w:w="6480" w:type="dxa"/>
            <w:shd w:val="clear" w:color="auto" w:fill="FFFFFF"/>
            <w:tcMar>
              <w:top w:w="80" w:type="dxa"/>
              <w:left w:w="120" w:type="dxa"/>
              <w:bottom w:w="80" w:type="dxa"/>
              <w:right w:w="120" w:type="dxa"/>
            </w:tcMar>
          </w:tcPr>
          <w:p w14:paraId="6DF3BBA5" w14:textId="77777777" w:rsidR="00770F0B" w:rsidRDefault="00AD3878">
            <w:r>
              <w:rPr>
                <w:sz w:val="20"/>
              </w:rPr>
              <w:t>Sorts the final output so conferences and divisions are grouped together.</w:t>
            </w:r>
          </w:p>
        </w:tc>
      </w:tr>
    </w:tbl>
    <w:p w14:paraId="589C871F" w14:textId="77777777" w:rsidR="00770F0B" w:rsidRDefault="00770F0B"/>
    <w:p w14:paraId="07F888D5" w14:textId="77777777" w:rsidR="00770F0B" w:rsidRDefault="00AD3878">
      <w:pPr>
        <w:pStyle w:val="Heading2"/>
      </w:pPr>
      <w:r>
        <w:t>The SQL Code</w:t>
      </w:r>
    </w:p>
    <w:tbl>
      <w:tblPr>
        <w:tblStyle w:val="TableGrid"/>
        <w:tblW w:w="0" w:type="auto"/>
        <w:tblLook w:val="04A0" w:firstRow="1" w:lastRow="0" w:firstColumn="1" w:lastColumn="0" w:noHBand="0" w:noVBand="1"/>
      </w:tblPr>
      <w:tblGrid>
        <w:gridCol w:w="9360"/>
      </w:tblGrid>
      <w:tr w:rsidR="00770F0B" w14:paraId="4EA72525"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64A5FB50" w14:textId="77777777" w:rsidR="00770F0B" w:rsidRDefault="00AD3878">
            <w:r>
              <w:rPr>
                <w:rFonts w:ascii="Courier New" w:hAnsi="Courier New"/>
                <w:color w:val="1A3A5C"/>
                <w:sz w:val="18"/>
              </w:rPr>
              <w:t>RANK() OVER (</w:t>
            </w:r>
          </w:p>
        </w:tc>
      </w:tr>
      <w:tr w:rsidR="00770F0B" w14:paraId="715F36A6"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7D48EAA8" w14:textId="77777777" w:rsidR="00770F0B" w:rsidRDefault="00AD3878">
            <w:r>
              <w:rPr>
                <w:rFonts w:ascii="Courier New" w:hAnsi="Courier New"/>
                <w:color w:val="1A3A5C"/>
                <w:sz w:val="18"/>
              </w:rPr>
              <w:t xml:space="preserve">    PARTITION BY t.division</w:t>
            </w:r>
          </w:p>
        </w:tc>
      </w:tr>
      <w:tr w:rsidR="00770F0B" w14:paraId="2E74A1FA"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6CC075D0" w14:textId="77777777" w:rsidR="00770F0B" w:rsidRDefault="00AD3878">
            <w:r>
              <w:rPr>
                <w:rFonts w:ascii="Courier New" w:hAnsi="Courier New"/>
                <w:color w:val="1A3A5C"/>
                <w:sz w:val="18"/>
              </w:rPr>
              <w:t xml:space="preserve">    ORDER BY s.points DESC</w:t>
            </w:r>
          </w:p>
        </w:tc>
      </w:tr>
      <w:tr w:rsidR="00770F0B" w14:paraId="25A03662"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4B76BF93" w14:textId="77777777" w:rsidR="00770F0B" w:rsidRDefault="00AD3878">
            <w:r>
              <w:rPr>
                <w:rFonts w:ascii="Courier New" w:hAnsi="Courier New"/>
                <w:color w:val="1A3A5C"/>
                <w:sz w:val="18"/>
              </w:rPr>
              <w:t>) AS division_rank</w:t>
            </w:r>
          </w:p>
        </w:tc>
      </w:tr>
    </w:tbl>
    <w:p w14:paraId="0E530820" w14:textId="77777777" w:rsidR="00770F0B" w:rsidRDefault="00770F0B"/>
    <w:p w14:paraId="226B61C8" w14:textId="77777777" w:rsidR="00770F0B" w:rsidRDefault="00AD3878">
      <w:pPr>
        <w:pStyle w:val="Heading2"/>
      </w:pPr>
      <w:r>
        <w:t>How to Modify It</w:t>
      </w:r>
    </w:p>
    <w:p w14:paraId="0C930B4E" w14:textId="77777777" w:rsidR="00770F0B" w:rsidRDefault="00AD3878">
      <w:pPr>
        <w:pStyle w:val="Heading3"/>
      </w:pPr>
      <w:r>
        <w:t>Rank within conference instead of division</w:t>
      </w:r>
    </w:p>
    <w:tbl>
      <w:tblPr>
        <w:tblStyle w:val="TableGrid"/>
        <w:tblW w:w="0" w:type="auto"/>
        <w:tblLook w:val="04A0" w:firstRow="1" w:lastRow="0" w:firstColumn="1" w:lastColumn="0" w:noHBand="0" w:noVBand="1"/>
      </w:tblPr>
      <w:tblGrid>
        <w:gridCol w:w="9360"/>
      </w:tblGrid>
      <w:tr w:rsidR="00770F0B" w14:paraId="331650B6"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0025540E" w14:textId="77777777" w:rsidR="00770F0B" w:rsidRDefault="00AD3878">
            <w:r>
              <w:rPr>
                <w:rFonts w:ascii="Courier New" w:hAnsi="Courier New"/>
                <w:color w:val="1A3A5C"/>
                <w:sz w:val="18"/>
              </w:rPr>
              <w:t>PARTITION BY t.conference</w:t>
            </w:r>
          </w:p>
        </w:tc>
      </w:tr>
    </w:tbl>
    <w:p w14:paraId="7A2335B9" w14:textId="77777777" w:rsidR="00770F0B" w:rsidRDefault="00770F0B"/>
    <w:p w14:paraId="33D1001B" w14:textId="77777777" w:rsidR="00770F0B" w:rsidRDefault="00AD3878">
      <w:pPr>
        <w:pStyle w:val="Heading3"/>
      </w:pPr>
      <w:r>
        <w:t>Only show the top 3 in each division (playoff qualifiers)</w:t>
      </w:r>
    </w:p>
    <w:p w14:paraId="73FDD60F" w14:textId="77777777" w:rsidR="00770F0B" w:rsidRDefault="00AD3878">
      <w:r>
        <w:t>Wrap the full query in a subquery and filter on the rank:</w:t>
      </w:r>
    </w:p>
    <w:tbl>
      <w:tblPr>
        <w:tblStyle w:val="TableGrid"/>
        <w:tblW w:w="0" w:type="auto"/>
        <w:tblLook w:val="04A0" w:firstRow="1" w:lastRow="0" w:firstColumn="1" w:lastColumn="0" w:noHBand="0" w:noVBand="1"/>
      </w:tblPr>
      <w:tblGrid>
        <w:gridCol w:w="9360"/>
      </w:tblGrid>
      <w:tr w:rsidR="00770F0B" w14:paraId="565D611A"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6C09FDE0" w14:textId="77777777" w:rsidR="00770F0B" w:rsidRDefault="00AD3878">
            <w:r>
              <w:rPr>
                <w:rFonts w:ascii="Courier New" w:hAnsi="Courier New"/>
                <w:color w:val="1A3A5C"/>
                <w:sz w:val="18"/>
              </w:rPr>
              <w:t>SELECT * FROM (-- paste original query here --) ranked</w:t>
            </w:r>
          </w:p>
        </w:tc>
      </w:tr>
      <w:tr w:rsidR="00770F0B" w14:paraId="0BA34C20"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5762FD7B" w14:textId="77777777" w:rsidR="00770F0B" w:rsidRDefault="00AD3878">
            <w:r>
              <w:rPr>
                <w:rFonts w:ascii="Courier New" w:hAnsi="Courier New"/>
                <w:color w:val="1A3A5C"/>
                <w:sz w:val="18"/>
              </w:rPr>
              <w:t>WHERE division_rank &lt;= 3;</w:t>
            </w:r>
          </w:p>
        </w:tc>
      </w:tr>
    </w:tbl>
    <w:p w14:paraId="12AC2572" w14:textId="77777777" w:rsidR="00770F0B" w:rsidRDefault="00770F0B"/>
    <w:tbl>
      <w:tblPr>
        <w:tblStyle w:val="TableGrid"/>
        <w:tblW w:w="0" w:type="auto"/>
        <w:tblLook w:val="04A0" w:firstRow="1" w:lastRow="0" w:firstColumn="1" w:lastColumn="0" w:noHBand="0" w:noVBand="1"/>
      </w:tblPr>
      <w:tblGrid>
        <w:gridCol w:w="2016"/>
        <w:gridCol w:w="7344"/>
      </w:tblGrid>
      <w:tr w:rsidR="00770F0B" w14:paraId="7E474F29" w14:textId="77777777">
        <w:tc>
          <w:tcPr>
            <w:tcW w:w="2016" w:type="dxa"/>
            <w:shd w:val="clear" w:color="auto" w:fill="D5E8F0"/>
            <w:tcMar>
              <w:top w:w="80" w:type="dxa"/>
              <w:left w:w="120" w:type="dxa"/>
              <w:bottom w:w="80" w:type="dxa"/>
              <w:right w:w="120" w:type="dxa"/>
            </w:tcMar>
          </w:tcPr>
          <w:p w14:paraId="71253444" w14:textId="77777777" w:rsidR="00770F0B" w:rsidRDefault="00AD3878">
            <w:r>
              <w:rPr>
                <w:b/>
                <w:color w:val="1F4E79"/>
                <w:sz w:val="20"/>
              </w:rPr>
              <w:t>Pro Tip</w:t>
            </w:r>
          </w:p>
        </w:tc>
        <w:tc>
          <w:tcPr>
            <w:tcW w:w="7344" w:type="dxa"/>
            <w:shd w:val="clear" w:color="auto" w:fill="EBF3FB"/>
            <w:tcMar>
              <w:top w:w="80" w:type="dxa"/>
              <w:left w:w="120" w:type="dxa"/>
              <w:bottom w:w="80" w:type="dxa"/>
              <w:right w:w="120" w:type="dxa"/>
            </w:tcMar>
          </w:tcPr>
          <w:p w14:paraId="3B531B33" w14:textId="77777777" w:rsidR="00770F0B" w:rsidRDefault="00AD3878">
            <w:r>
              <w:rPr>
                <w:sz w:val="20"/>
              </w:rPr>
              <w:t>PARTITION BY is the SQL version of 'group by, then rank within each group.' You will see this pattern constantly in analytics queries.</w:t>
            </w:r>
          </w:p>
        </w:tc>
      </w:tr>
    </w:tbl>
    <w:p w14:paraId="10B4DDB8" w14:textId="77777777" w:rsidR="00770F0B" w:rsidRDefault="00770F0B"/>
    <w:p w14:paraId="05AA9F35" w14:textId="77777777" w:rsidR="00770F0B" w:rsidRDefault="00AD3878">
      <w:r>
        <w:lastRenderedPageBreak/>
        <w:br w:type="page"/>
      </w:r>
    </w:p>
    <w:p w14:paraId="7DAA730A" w14:textId="77777777" w:rsidR="00770F0B" w:rsidRDefault="00AD3878">
      <w:pPr>
        <w:pStyle w:val="Heading1"/>
      </w:pPr>
      <w:r>
        <w:lastRenderedPageBreak/>
        <w:t>Query 3: Game Results</w:t>
      </w:r>
    </w:p>
    <w:p w14:paraId="0F0C4F15" w14:textId="77777777" w:rsidR="00770F0B" w:rsidRDefault="00770F0B">
      <w:pPr>
        <w:pBdr>
          <w:bottom w:val="single" w:sz="6" w:space="0" w:color="2E75B6"/>
        </w:pBdr>
      </w:pPr>
    </w:p>
    <w:tbl>
      <w:tblPr>
        <w:tblStyle w:val="TableGrid"/>
        <w:tblW w:w="0" w:type="auto"/>
        <w:tblLook w:val="04A0" w:firstRow="1" w:lastRow="0" w:firstColumn="1" w:lastColumn="0" w:noHBand="0" w:noVBand="1"/>
      </w:tblPr>
      <w:tblGrid>
        <w:gridCol w:w="2016"/>
        <w:gridCol w:w="7344"/>
      </w:tblGrid>
      <w:tr w:rsidR="00770F0B" w14:paraId="7C34ADF9" w14:textId="77777777">
        <w:tc>
          <w:tcPr>
            <w:tcW w:w="2016" w:type="dxa"/>
            <w:shd w:val="clear" w:color="auto" w:fill="D5E8F0"/>
            <w:tcMar>
              <w:top w:w="80" w:type="dxa"/>
              <w:left w:w="120" w:type="dxa"/>
              <w:bottom w:w="80" w:type="dxa"/>
              <w:right w:w="120" w:type="dxa"/>
            </w:tcMar>
          </w:tcPr>
          <w:p w14:paraId="66428343" w14:textId="77777777" w:rsidR="00770F0B" w:rsidRDefault="00AD3878">
            <w:r>
              <w:rPr>
                <w:b/>
                <w:color w:val="1F4E79"/>
                <w:sz w:val="20"/>
              </w:rPr>
              <w:t>File</w:t>
            </w:r>
          </w:p>
        </w:tc>
        <w:tc>
          <w:tcPr>
            <w:tcW w:w="7344" w:type="dxa"/>
            <w:shd w:val="clear" w:color="auto" w:fill="EBF3FB"/>
            <w:tcMar>
              <w:top w:w="80" w:type="dxa"/>
              <w:left w:w="120" w:type="dxa"/>
              <w:bottom w:w="80" w:type="dxa"/>
              <w:right w:w="120" w:type="dxa"/>
            </w:tcMar>
          </w:tcPr>
          <w:p w14:paraId="20B288BE" w14:textId="77777777" w:rsidR="00770F0B" w:rsidRDefault="00AD3878">
            <w:r>
              <w:rPr>
                <w:sz w:val="20"/>
              </w:rPr>
              <w:t>reports/nhl/03_game_results.sql</w:t>
            </w:r>
          </w:p>
        </w:tc>
      </w:tr>
    </w:tbl>
    <w:p w14:paraId="0C031834" w14:textId="77777777" w:rsidR="00770F0B" w:rsidRDefault="00770F0B"/>
    <w:p w14:paraId="6DC44859" w14:textId="77777777" w:rsidR="00770F0B" w:rsidRDefault="00AD3878">
      <w:pPr>
        <w:pStyle w:val="Heading2"/>
      </w:pPr>
      <w:r>
        <w:t>What This Query Does</w:t>
      </w:r>
    </w:p>
    <w:p w14:paraId="1E1866C9" w14:textId="77777777" w:rsidR="00770F0B" w:rsidRDefault="00AD3878">
      <w:r>
        <w:t>Every completed game with full team names, final score, winner, and goal margin. The interesting challenge is that one game involves two teams, so we join the teams table twice using different aliases.</w:t>
      </w:r>
    </w:p>
    <w:p w14:paraId="292BE897" w14:textId="77777777" w:rsidR="00770F0B" w:rsidRDefault="00AD3878">
      <w:pPr>
        <w:pStyle w:val="Heading2"/>
      </w:pPr>
      <w:r>
        <w:t>Key SQL Concepts Used</w:t>
      </w:r>
    </w:p>
    <w:tbl>
      <w:tblPr>
        <w:tblStyle w:val="TableGrid"/>
        <w:tblW w:w="0" w:type="auto"/>
        <w:tblLook w:val="04A0" w:firstRow="1" w:lastRow="0" w:firstColumn="1" w:lastColumn="0" w:noHBand="0" w:noVBand="1"/>
      </w:tblPr>
      <w:tblGrid>
        <w:gridCol w:w="2880"/>
        <w:gridCol w:w="6480"/>
      </w:tblGrid>
      <w:tr w:rsidR="00770F0B" w14:paraId="4C4AABFB" w14:textId="77777777">
        <w:tc>
          <w:tcPr>
            <w:tcW w:w="2880" w:type="dxa"/>
            <w:shd w:val="clear" w:color="auto" w:fill="F2F2F2"/>
            <w:tcMar>
              <w:top w:w="80" w:type="dxa"/>
              <w:left w:w="120" w:type="dxa"/>
              <w:bottom w:w="80" w:type="dxa"/>
              <w:right w:w="120" w:type="dxa"/>
            </w:tcMar>
          </w:tcPr>
          <w:p w14:paraId="1486ABD8" w14:textId="77777777" w:rsidR="00770F0B" w:rsidRDefault="00AD3878">
            <w:r>
              <w:rPr>
                <w:b/>
                <w:color w:val="1F4E79"/>
                <w:sz w:val="20"/>
              </w:rPr>
              <w:t>Keyword / Concept</w:t>
            </w:r>
          </w:p>
        </w:tc>
        <w:tc>
          <w:tcPr>
            <w:tcW w:w="6480" w:type="dxa"/>
            <w:shd w:val="clear" w:color="auto" w:fill="F2F2F2"/>
            <w:tcMar>
              <w:top w:w="80" w:type="dxa"/>
              <w:left w:w="120" w:type="dxa"/>
              <w:bottom w:w="80" w:type="dxa"/>
              <w:right w:w="120" w:type="dxa"/>
            </w:tcMar>
          </w:tcPr>
          <w:p w14:paraId="0D7B3FC9" w14:textId="77777777" w:rsidR="00770F0B" w:rsidRDefault="00AD3878">
            <w:r>
              <w:rPr>
                <w:b/>
                <w:color w:val="1F4E79"/>
                <w:sz w:val="20"/>
              </w:rPr>
              <w:t>What It Does Here</w:t>
            </w:r>
          </w:p>
        </w:tc>
      </w:tr>
      <w:tr w:rsidR="00770F0B" w14:paraId="1A3F3555" w14:textId="77777777">
        <w:tc>
          <w:tcPr>
            <w:tcW w:w="2880" w:type="dxa"/>
            <w:shd w:val="clear" w:color="auto" w:fill="FFFFFF"/>
            <w:tcMar>
              <w:top w:w="80" w:type="dxa"/>
              <w:left w:w="120" w:type="dxa"/>
              <w:bottom w:w="80" w:type="dxa"/>
              <w:right w:w="120" w:type="dxa"/>
            </w:tcMar>
          </w:tcPr>
          <w:p w14:paraId="67B48B3B" w14:textId="77777777" w:rsidR="00770F0B" w:rsidRDefault="00AD3878">
            <w:r>
              <w:rPr>
                <w:rFonts w:ascii="Courier New" w:hAnsi="Courier New"/>
                <w:b/>
                <w:color w:val="1A3A5C"/>
                <w:sz w:val="18"/>
              </w:rPr>
              <w:t>JOIN ... AS home</w:t>
            </w:r>
          </w:p>
        </w:tc>
        <w:tc>
          <w:tcPr>
            <w:tcW w:w="6480" w:type="dxa"/>
            <w:shd w:val="clear" w:color="auto" w:fill="FFFFFF"/>
            <w:tcMar>
              <w:top w:w="80" w:type="dxa"/>
              <w:left w:w="120" w:type="dxa"/>
              <w:bottom w:w="80" w:type="dxa"/>
              <w:right w:w="120" w:type="dxa"/>
            </w:tcMar>
          </w:tcPr>
          <w:p w14:paraId="144E487A" w14:textId="77777777" w:rsidR="00770F0B" w:rsidRDefault="00AD3878">
            <w:r>
              <w:rPr>
                <w:sz w:val="20"/>
              </w:rPr>
              <w:t>Joins teams once using alias 'home' to get the home team's name.</w:t>
            </w:r>
          </w:p>
        </w:tc>
      </w:tr>
      <w:tr w:rsidR="00770F0B" w14:paraId="42459E08" w14:textId="77777777">
        <w:tc>
          <w:tcPr>
            <w:tcW w:w="2880" w:type="dxa"/>
            <w:shd w:val="clear" w:color="auto" w:fill="FFFFFF"/>
            <w:tcMar>
              <w:top w:w="80" w:type="dxa"/>
              <w:left w:w="120" w:type="dxa"/>
              <w:bottom w:w="80" w:type="dxa"/>
              <w:right w:w="120" w:type="dxa"/>
            </w:tcMar>
          </w:tcPr>
          <w:p w14:paraId="05EDBC86" w14:textId="77777777" w:rsidR="00770F0B" w:rsidRDefault="00AD3878">
            <w:r>
              <w:rPr>
                <w:rFonts w:ascii="Courier New" w:hAnsi="Courier New"/>
                <w:b/>
                <w:color w:val="1A3A5C"/>
                <w:sz w:val="18"/>
              </w:rPr>
              <w:t>JOIN ... AS away</w:t>
            </w:r>
          </w:p>
        </w:tc>
        <w:tc>
          <w:tcPr>
            <w:tcW w:w="6480" w:type="dxa"/>
            <w:shd w:val="clear" w:color="auto" w:fill="FFFFFF"/>
            <w:tcMar>
              <w:top w:w="80" w:type="dxa"/>
              <w:left w:w="120" w:type="dxa"/>
              <w:bottom w:w="80" w:type="dxa"/>
              <w:right w:w="120" w:type="dxa"/>
            </w:tcMar>
          </w:tcPr>
          <w:p w14:paraId="0C660E77" w14:textId="77777777" w:rsidR="00770F0B" w:rsidRDefault="00AD3878">
            <w:r>
              <w:rPr>
                <w:sz w:val="20"/>
              </w:rPr>
              <w:t>Joins teams again using alias 'away' to get the away team's name. Same table, two aliases.</w:t>
            </w:r>
          </w:p>
        </w:tc>
      </w:tr>
      <w:tr w:rsidR="00770F0B" w14:paraId="3306EB50" w14:textId="77777777">
        <w:tc>
          <w:tcPr>
            <w:tcW w:w="2880" w:type="dxa"/>
            <w:shd w:val="clear" w:color="auto" w:fill="FFFFFF"/>
            <w:tcMar>
              <w:top w:w="80" w:type="dxa"/>
              <w:left w:w="120" w:type="dxa"/>
              <w:bottom w:w="80" w:type="dxa"/>
              <w:right w:w="120" w:type="dxa"/>
            </w:tcMar>
          </w:tcPr>
          <w:p w14:paraId="03CC7898" w14:textId="77777777" w:rsidR="00770F0B" w:rsidRDefault="00AD3878">
            <w:r>
              <w:rPr>
                <w:rFonts w:ascii="Courier New" w:hAnsi="Courier New"/>
                <w:b/>
                <w:color w:val="1A3A5C"/>
                <w:sz w:val="18"/>
              </w:rPr>
              <w:t>CASE WHEN</w:t>
            </w:r>
          </w:p>
        </w:tc>
        <w:tc>
          <w:tcPr>
            <w:tcW w:w="6480" w:type="dxa"/>
            <w:shd w:val="clear" w:color="auto" w:fill="FFFFFF"/>
            <w:tcMar>
              <w:top w:w="80" w:type="dxa"/>
              <w:left w:w="120" w:type="dxa"/>
              <w:bottom w:w="80" w:type="dxa"/>
              <w:right w:w="120" w:type="dxa"/>
            </w:tcMar>
          </w:tcPr>
          <w:p w14:paraId="563B10F8" w14:textId="004AE691" w:rsidR="00770F0B" w:rsidRDefault="00AD3878">
            <w:r>
              <w:rPr>
                <w:sz w:val="20"/>
              </w:rPr>
              <w:t>A conditional expression</w:t>
            </w:r>
            <w:r w:rsidR="00DF12F6">
              <w:rPr>
                <w:sz w:val="20"/>
              </w:rPr>
              <w:t>:</w:t>
            </w:r>
            <w:r>
              <w:rPr>
                <w:sz w:val="20"/>
              </w:rPr>
              <w:t xml:space="preserve"> like if/else. Picks the winner's abbreviation based on which score is higher.</w:t>
            </w:r>
          </w:p>
        </w:tc>
      </w:tr>
      <w:tr w:rsidR="00770F0B" w14:paraId="11E0D689" w14:textId="77777777">
        <w:tc>
          <w:tcPr>
            <w:tcW w:w="2880" w:type="dxa"/>
            <w:shd w:val="clear" w:color="auto" w:fill="FFFFFF"/>
            <w:tcMar>
              <w:top w:w="80" w:type="dxa"/>
              <w:left w:w="120" w:type="dxa"/>
              <w:bottom w:w="80" w:type="dxa"/>
              <w:right w:w="120" w:type="dxa"/>
            </w:tcMar>
          </w:tcPr>
          <w:p w14:paraId="2B7E2126" w14:textId="77777777" w:rsidR="00770F0B" w:rsidRDefault="00AD3878">
            <w:r>
              <w:rPr>
                <w:rFonts w:ascii="Courier New" w:hAnsi="Courier New"/>
                <w:b/>
                <w:color w:val="1A3A5C"/>
                <w:sz w:val="18"/>
              </w:rPr>
              <w:t>ABS()</w:t>
            </w:r>
          </w:p>
        </w:tc>
        <w:tc>
          <w:tcPr>
            <w:tcW w:w="6480" w:type="dxa"/>
            <w:shd w:val="clear" w:color="auto" w:fill="FFFFFF"/>
            <w:tcMar>
              <w:top w:w="80" w:type="dxa"/>
              <w:left w:w="120" w:type="dxa"/>
              <w:bottom w:w="80" w:type="dxa"/>
              <w:right w:w="120" w:type="dxa"/>
            </w:tcMar>
          </w:tcPr>
          <w:p w14:paraId="20CA746A" w14:textId="77777777" w:rsidR="00770F0B" w:rsidRDefault="00AD3878">
            <w:r>
              <w:rPr>
                <w:sz w:val="20"/>
              </w:rPr>
              <w:t>Returns the absolute value so goal margin is always positive.</w:t>
            </w:r>
          </w:p>
        </w:tc>
      </w:tr>
      <w:tr w:rsidR="00770F0B" w14:paraId="44251AED" w14:textId="77777777">
        <w:tc>
          <w:tcPr>
            <w:tcW w:w="2880" w:type="dxa"/>
            <w:shd w:val="clear" w:color="auto" w:fill="FFFFFF"/>
            <w:tcMar>
              <w:top w:w="80" w:type="dxa"/>
              <w:left w:w="120" w:type="dxa"/>
              <w:bottom w:w="80" w:type="dxa"/>
              <w:right w:w="120" w:type="dxa"/>
            </w:tcMar>
          </w:tcPr>
          <w:p w14:paraId="7992F8F1" w14:textId="77777777" w:rsidR="00770F0B" w:rsidRDefault="00AD3878">
            <w:r>
              <w:rPr>
                <w:rFonts w:ascii="Courier New" w:hAnsi="Courier New"/>
                <w:b/>
                <w:color w:val="1A3A5C"/>
                <w:sz w:val="18"/>
              </w:rPr>
              <w:t>WHERE game_state = 'OFF'</w:t>
            </w:r>
          </w:p>
        </w:tc>
        <w:tc>
          <w:tcPr>
            <w:tcW w:w="6480" w:type="dxa"/>
            <w:shd w:val="clear" w:color="auto" w:fill="FFFFFF"/>
            <w:tcMar>
              <w:top w:w="80" w:type="dxa"/>
              <w:left w:w="120" w:type="dxa"/>
              <w:bottom w:w="80" w:type="dxa"/>
              <w:right w:w="120" w:type="dxa"/>
            </w:tcMar>
          </w:tcPr>
          <w:p w14:paraId="16653814" w14:textId="77777777" w:rsidR="00770F0B" w:rsidRDefault="00AD3878">
            <w:r>
              <w:rPr>
                <w:sz w:val="20"/>
              </w:rPr>
              <w:t>Filters to only finished games. FUT = future, LIVE = in progress.</w:t>
            </w:r>
          </w:p>
        </w:tc>
      </w:tr>
    </w:tbl>
    <w:p w14:paraId="5E86D0C2" w14:textId="77777777" w:rsidR="00770F0B" w:rsidRDefault="00770F0B"/>
    <w:p w14:paraId="75039A6F" w14:textId="77777777" w:rsidR="00770F0B" w:rsidRDefault="00AD3878">
      <w:pPr>
        <w:pStyle w:val="Heading2"/>
      </w:pPr>
      <w:r>
        <w:t>The SQL Code</w:t>
      </w:r>
    </w:p>
    <w:tbl>
      <w:tblPr>
        <w:tblStyle w:val="TableGrid"/>
        <w:tblW w:w="0" w:type="auto"/>
        <w:tblLook w:val="04A0" w:firstRow="1" w:lastRow="0" w:firstColumn="1" w:lastColumn="0" w:noHBand="0" w:noVBand="1"/>
      </w:tblPr>
      <w:tblGrid>
        <w:gridCol w:w="9360"/>
      </w:tblGrid>
      <w:tr w:rsidR="00770F0B" w14:paraId="485A3D85"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26488D1C" w14:textId="77777777" w:rsidR="00770F0B" w:rsidRDefault="00AD3878">
            <w:r>
              <w:rPr>
                <w:rFonts w:ascii="Courier New" w:hAnsi="Courier New"/>
                <w:color w:val="1A3A5C"/>
                <w:sz w:val="18"/>
              </w:rPr>
              <w:t>FROM games g</w:t>
            </w:r>
          </w:p>
        </w:tc>
      </w:tr>
      <w:tr w:rsidR="00770F0B" w14:paraId="4263962A"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48F6E2B2" w14:textId="77777777" w:rsidR="00770F0B" w:rsidRDefault="00AD3878">
            <w:r>
              <w:rPr>
                <w:rFonts w:ascii="Courier New" w:hAnsi="Courier New"/>
                <w:color w:val="1A3A5C"/>
                <w:sz w:val="18"/>
              </w:rPr>
              <w:t>JOIN teams home ON home.team_id = g.home_team_id</w:t>
            </w:r>
          </w:p>
        </w:tc>
      </w:tr>
      <w:tr w:rsidR="00770F0B" w14:paraId="56D6BA3F"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01849863" w14:textId="77777777" w:rsidR="00770F0B" w:rsidRDefault="00AD3878">
            <w:r>
              <w:rPr>
                <w:rFonts w:ascii="Courier New" w:hAnsi="Courier New"/>
                <w:color w:val="1A3A5C"/>
                <w:sz w:val="18"/>
              </w:rPr>
              <w:t>JOIN teams away ON away.team_id = g.away_team_id</w:t>
            </w:r>
          </w:p>
        </w:tc>
      </w:tr>
      <w:tr w:rsidR="00770F0B" w14:paraId="3F2A318F"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06B3EA25" w14:textId="77777777" w:rsidR="00770F0B" w:rsidRDefault="00AD3878">
            <w:r>
              <w:rPr>
                <w:rFonts w:ascii="Courier New" w:hAnsi="Courier New"/>
                <w:color w:val="1A3A5C"/>
                <w:sz w:val="18"/>
              </w:rPr>
              <w:t>WHERE g.game_state = 'OFF'</w:t>
            </w:r>
          </w:p>
        </w:tc>
      </w:tr>
    </w:tbl>
    <w:p w14:paraId="50BC038E" w14:textId="77777777" w:rsidR="00770F0B" w:rsidRDefault="00770F0B"/>
    <w:p w14:paraId="57E138CC" w14:textId="77777777" w:rsidR="00770F0B" w:rsidRDefault="00AD3878">
      <w:pPr>
        <w:pStyle w:val="Heading2"/>
      </w:pPr>
      <w:r>
        <w:t>How to Modify It</w:t>
      </w:r>
    </w:p>
    <w:p w14:paraId="764CDE9F" w14:textId="77777777" w:rsidR="00770F0B" w:rsidRDefault="00AD3878">
      <w:pPr>
        <w:pStyle w:val="Heading3"/>
      </w:pPr>
      <w:r>
        <w:t>Filter to games for one specific team (home or away)</w:t>
      </w:r>
    </w:p>
    <w:tbl>
      <w:tblPr>
        <w:tblStyle w:val="TableGrid"/>
        <w:tblW w:w="0" w:type="auto"/>
        <w:tblLook w:val="04A0" w:firstRow="1" w:lastRow="0" w:firstColumn="1" w:lastColumn="0" w:noHBand="0" w:noVBand="1"/>
      </w:tblPr>
      <w:tblGrid>
        <w:gridCol w:w="9360"/>
      </w:tblGrid>
      <w:tr w:rsidR="00770F0B" w14:paraId="2FFD0EE5"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7E0564E8" w14:textId="77777777" w:rsidR="00770F0B" w:rsidRDefault="00AD3878">
            <w:r>
              <w:rPr>
                <w:rFonts w:ascii="Courier New" w:hAnsi="Courier New"/>
                <w:color w:val="1A3A5C"/>
                <w:sz w:val="18"/>
              </w:rPr>
              <w:t>AND (home.team_abbrev = 'CAR' OR away.team_abbrev = 'CAR')</w:t>
            </w:r>
          </w:p>
        </w:tc>
      </w:tr>
    </w:tbl>
    <w:p w14:paraId="1A312F5A" w14:textId="77777777" w:rsidR="00770F0B" w:rsidRDefault="00770F0B"/>
    <w:p w14:paraId="6BF24019" w14:textId="77777777" w:rsidR="00770F0B" w:rsidRDefault="00AD3878">
      <w:pPr>
        <w:pStyle w:val="Heading3"/>
      </w:pPr>
      <w:r>
        <w:t>Only show blowout wins (margin 4 or more)</w:t>
      </w:r>
    </w:p>
    <w:tbl>
      <w:tblPr>
        <w:tblStyle w:val="TableGrid"/>
        <w:tblW w:w="0" w:type="auto"/>
        <w:tblLook w:val="04A0" w:firstRow="1" w:lastRow="0" w:firstColumn="1" w:lastColumn="0" w:noHBand="0" w:noVBand="1"/>
      </w:tblPr>
      <w:tblGrid>
        <w:gridCol w:w="9360"/>
      </w:tblGrid>
      <w:tr w:rsidR="00770F0B" w14:paraId="432FD0FB"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4791E5F5" w14:textId="77777777" w:rsidR="00770F0B" w:rsidRDefault="00AD3878">
            <w:r>
              <w:rPr>
                <w:rFonts w:ascii="Courier New" w:hAnsi="Courier New"/>
                <w:color w:val="1A3A5C"/>
                <w:sz w:val="18"/>
              </w:rPr>
              <w:t>AND ABS(g.home_score - g.away_score) &gt;= 4</w:t>
            </w:r>
          </w:p>
        </w:tc>
      </w:tr>
    </w:tbl>
    <w:p w14:paraId="1C70F305" w14:textId="77777777" w:rsidR="00770F0B" w:rsidRDefault="00770F0B"/>
    <w:p w14:paraId="3427C562" w14:textId="77777777" w:rsidR="00770F0B" w:rsidRDefault="00AD3878">
      <w:pPr>
        <w:pStyle w:val="Heading3"/>
      </w:pPr>
      <w:r>
        <w:t>Filter to a date range</w:t>
      </w:r>
    </w:p>
    <w:tbl>
      <w:tblPr>
        <w:tblStyle w:val="TableGrid"/>
        <w:tblW w:w="0" w:type="auto"/>
        <w:tblLook w:val="04A0" w:firstRow="1" w:lastRow="0" w:firstColumn="1" w:lastColumn="0" w:noHBand="0" w:noVBand="1"/>
      </w:tblPr>
      <w:tblGrid>
        <w:gridCol w:w="9360"/>
      </w:tblGrid>
      <w:tr w:rsidR="00770F0B" w14:paraId="53396894"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74CC0DC6" w14:textId="77777777" w:rsidR="00770F0B" w:rsidRDefault="00AD3878">
            <w:r>
              <w:rPr>
                <w:rFonts w:ascii="Courier New" w:hAnsi="Courier New"/>
                <w:color w:val="1A3A5C"/>
                <w:sz w:val="18"/>
              </w:rPr>
              <w:t>AND g.game_date BETWEEN '2025-01-01' AND '2025-03-31'</w:t>
            </w:r>
          </w:p>
        </w:tc>
      </w:tr>
    </w:tbl>
    <w:p w14:paraId="5C6DD526" w14:textId="77777777" w:rsidR="00770F0B" w:rsidRDefault="00770F0B"/>
    <w:tbl>
      <w:tblPr>
        <w:tblStyle w:val="TableGrid"/>
        <w:tblW w:w="0" w:type="auto"/>
        <w:tblLook w:val="04A0" w:firstRow="1" w:lastRow="0" w:firstColumn="1" w:lastColumn="0" w:noHBand="0" w:noVBand="1"/>
      </w:tblPr>
      <w:tblGrid>
        <w:gridCol w:w="2016"/>
        <w:gridCol w:w="7344"/>
      </w:tblGrid>
      <w:tr w:rsidR="00770F0B" w14:paraId="435390B5" w14:textId="77777777">
        <w:tc>
          <w:tcPr>
            <w:tcW w:w="2016" w:type="dxa"/>
            <w:shd w:val="clear" w:color="auto" w:fill="D5E8F0"/>
            <w:tcMar>
              <w:top w:w="80" w:type="dxa"/>
              <w:left w:w="120" w:type="dxa"/>
              <w:bottom w:w="80" w:type="dxa"/>
              <w:right w:w="120" w:type="dxa"/>
            </w:tcMar>
          </w:tcPr>
          <w:p w14:paraId="7C96F568" w14:textId="77777777" w:rsidR="00770F0B" w:rsidRDefault="00AD3878">
            <w:r>
              <w:rPr>
                <w:b/>
                <w:color w:val="1F4E79"/>
                <w:sz w:val="20"/>
              </w:rPr>
              <w:lastRenderedPageBreak/>
              <w:t>Pro Tip</w:t>
            </w:r>
          </w:p>
        </w:tc>
        <w:tc>
          <w:tcPr>
            <w:tcW w:w="7344" w:type="dxa"/>
            <w:shd w:val="clear" w:color="auto" w:fill="EBF3FB"/>
            <w:tcMar>
              <w:top w:w="80" w:type="dxa"/>
              <w:left w:w="120" w:type="dxa"/>
              <w:bottom w:w="80" w:type="dxa"/>
              <w:right w:w="120" w:type="dxa"/>
            </w:tcMar>
          </w:tcPr>
          <w:p w14:paraId="4651987B" w14:textId="30F5D354" w:rsidR="00770F0B" w:rsidRDefault="00AD3878">
            <w:r>
              <w:rPr>
                <w:sz w:val="20"/>
              </w:rPr>
              <w:t>The double-JOIN pattern (same table joined twice with different aliases) is reusable any time a table records a relationship between two rows of the same other table</w:t>
            </w:r>
            <w:r w:rsidR="00DF12F6">
              <w:rPr>
                <w:sz w:val="20"/>
              </w:rPr>
              <w:t>:</w:t>
            </w:r>
            <w:r>
              <w:rPr>
                <w:sz w:val="20"/>
              </w:rPr>
              <w:t xml:space="preserve"> chess matches, bank transfers, etc.</w:t>
            </w:r>
          </w:p>
        </w:tc>
      </w:tr>
    </w:tbl>
    <w:p w14:paraId="77E34A6A" w14:textId="77777777" w:rsidR="00770F0B" w:rsidRDefault="00770F0B"/>
    <w:p w14:paraId="65AABC77" w14:textId="77777777" w:rsidR="00770F0B" w:rsidRDefault="00AD3878">
      <w:r>
        <w:br w:type="page"/>
      </w:r>
    </w:p>
    <w:p w14:paraId="620D1A17" w14:textId="77777777" w:rsidR="00770F0B" w:rsidRDefault="00AD3878">
      <w:pPr>
        <w:pStyle w:val="Heading1"/>
      </w:pPr>
      <w:r>
        <w:lastRenderedPageBreak/>
        <w:t>Query 4: Team Home vs Away Record</w:t>
      </w:r>
    </w:p>
    <w:p w14:paraId="2BAEBDAC" w14:textId="77777777" w:rsidR="00770F0B" w:rsidRDefault="00770F0B">
      <w:pPr>
        <w:pBdr>
          <w:bottom w:val="single" w:sz="6" w:space="0" w:color="2E75B6"/>
        </w:pBdr>
      </w:pPr>
    </w:p>
    <w:tbl>
      <w:tblPr>
        <w:tblStyle w:val="TableGrid"/>
        <w:tblW w:w="0" w:type="auto"/>
        <w:tblLook w:val="04A0" w:firstRow="1" w:lastRow="0" w:firstColumn="1" w:lastColumn="0" w:noHBand="0" w:noVBand="1"/>
      </w:tblPr>
      <w:tblGrid>
        <w:gridCol w:w="2016"/>
        <w:gridCol w:w="7344"/>
      </w:tblGrid>
      <w:tr w:rsidR="00770F0B" w14:paraId="394DD128" w14:textId="77777777">
        <w:tc>
          <w:tcPr>
            <w:tcW w:w="2016" w:type="dxa"/>
            <w:shd w:val="clear" w:color="auto" w:fill="D5E8F0"/>
            <w:tcMar>
              <w:top w:w="80" w:type="dxa"/>
              <w:left w:w="120" w:type="dxa"/>
              <w:bottom w:w="80" w:type="dxa"/>
              <w:right w:w="120" w:type="dxa"/>
            </w:tcMar>
          </w:tcPr>
          <w:p w14:paraId="69AF36BD" w14:textId="77777777" w:rsidR="00770F0B" w:rsidRDefault="00AD3878">
            <w:r>
              <w:rPr>
                <w:b/>
                <w:color w:val="1F4E79"/>
                <w:sz w:val="20"/>
              </w:rPr>
              <w:t>File</w:t>
            </w:r>
          </w:p>
        </w:tc>
        <w:tc>
          <w:tcPr>
            <w:tcW w:w="7344" w:type="dxa"/>
            <w:shd w:val="clear" w:color="auto" w:fill="EBF3FB"/>
            <w:tcMar>
              <w:top w:w="80" w:type="dxa"/>
              <w:left w:w="120" w:type="dxa"/>
              <w:bottom w:w="80" w:type="dxa"/>
              <w:right w:w="120" w:type="dxa"/>
            </w:tcMar>
          </w:tcPr>
          <w:p w14:paraId="01D3E6E7" w14:textId="77777777" w:rsidR="00770F0B" w:rsidRDefault="00AD3878">
            <w:r>
              <w:rPr>
                <w:sz w:val="20"/>
              </w:rPr>
              <w:t>reports/nhl/04_team_home_vs_away_record.sql</w:t>
            </w:r>
          </w:p>
        </w:tc>
      </w:tr>
    </w:tbl>
    <w:p w14:paraId="795DCFEF" w14:textId="77777777" w:rsidR="00770F0B" w:rsidRDefault="00770F0B"/>
    <w:p w14:paraId="1EFF03F4" w14:textId="77777777" w:rsidR="00770F0B" w:rsidRDefault="00AD3878">
      <w:pPr>
        <w:pStyle w:val="Heading2"/>
      </w:pPr>
      <w:r>
        <w:t>What This Query Does</w:t>
      </w:r>
    </w:p>
    <w:p w14:paraId="3847727F" w14:textId="13ED194E" w:rsidR="00770F0B" w:rsidRDefault="00AD3878">
      <w:r>
        <w:t>For each team, home wins/losses vs away wins/losses side by side. This uses CTEs (Common Table Expressions), written with the WITH keyword</w:t>
      </w:r>
      <w:r w:rsidR="00DF12F6">
        <w:t>:</w:t>
      </w:r>
      <w:r>
        <w:t xml:space="preserve"> named temporary tables you build at the top and reference below like regular tables.</w:t>
      </w:r>
    </w:p>
    <w:p w14:paraId="28003739" w14:textId="77777777" w:rsidR="00770F0B" w:rsidRDefault="00AD3878">
      <w:pPr>
        <w:pStyle w:val="Heading2"/>
      </w:pPr>
      <w:r>
        <w:t>Key SQL Concepts Used</w:t>
      </w:r>
    </w:p>
    <w:tbl>
      <w:tblPr>
        <w:tblStyle w:val="TableGrid"/>
        <w:tblW w:w="0" w:type="auto"/>
        <w:tblLook w:val="04A0" w:firstRow="1" w:lastRow="0" w:firstColumn="1" w:lastColumn="0" w:noHBand="0" w:noVBand="1"/>
      </w:tblPr>
      <w:tblGrid>
        <w:gridCol w:w="2880"/>
        <w:gridCol w:w="6480"/>
      </w:tblGrid>
      <w:tr w:rsidR="00770F0B" w14:paraId="1F053F52" w14:textId="77777777">
        <w:tc>
          <w:tcPr>
            <w:tcW w:w="2880" w:type="dxa"/>
            <w:shd w:val="clear" w:color="auto" w:fill="F2F2F2"/>
            <w:tcMar>
              <w:top w:w="80" w:type="dxa"/>
              <w:left w:w="120" w:type="dxa"/>
              <w:bottom w:w="80" w:type="dxa"/>
              <w:right w:w="120" w:type="dxa"/>
            </w:tcMar>
          </w:tcPr>
          <w:p w14:paraId="2B534B51" w14:textId="77777777" w:rsidR="00770F0B" w:rsidRDefault="00AD3878">
            <w:r>
              <w:rPr>
                <w:b/>
                <w:color w:val="1F4E79"/>
                <w:sz w:val="20"/>
              </w:rPr>
              <w:t>Keyword / Concept</w:t>
            </w:r>
          </w:p>
        </w:tc>
        <w:tc>
          <w:tcPr>
            <w:tcW w:w="6480" w:type="dxa"/>
            <w:shd w:val="clear" w:color="auto" w:fill="F2F2F2"/>
            <w:tcMar>
              <w:top w:w="80" w:type="dxa"/>
              <w:left w:w="120" w:type="dxa"/>
              <w:bottom w:w="80" w:type="dxa"/>
              <w:right w:w="120" w:type="dxa"/>
            </w:tcMar>
          </w:tcPr>
          <w:p w14:paraId="357D3273" w14:textId="77777777" w:rsidR="00770F0B" w:rsidRDefault="00AD3878">
            <w:r>
              <w:rPr>
                <w:b/>
                <w:color w:val="1F4E79"/>
                <w:sz w:val="20"/>
              </w:rPr>
              <w:t>What It Does Here</w:t>
            </w:r>
          </w:p>
        </w:tc>
      </w:tr>
      <w:tr w:rsidR="00770F0B" w14:paraId="5503A8E0" w14:textId="77777777">
        <w:tc>
          <w:tcPr>
            <w:tcW w:w="2880" w:type="dxa"/>
            <w:shd w:val="clear" w:color="auto" w:fill="FFFFFF"/>
            <w:tcMar>
              <w:top w:w="80" w:type="dxa"/>
              <w:left w:w="120" w:type="dxa"/>
              <w:bottom w:w="80" w:type="dxa"/>
              <w:right w:w="120" w:type="dxa"/>
            </w:tcMar>
          </w:tcPr>
          <w:p w14:paraId="275AE297" w14:textId="77777777" w:rsidR="00770F0B" w:rsidRDefault="00AD3878">
            <w:r>
              <w:rPr>
                <w:rFonts w:ascii="Courier New" w:hAnsi="Courier New"/>
                <w:b/>
                <w:color w:val="1A3A5C"/>
                <w:sz w:val="18"/>
              </w:rPr>
              <w:t>WITH ... AS (...)</w:t>
            </w:r>
          </w:p>
        </w:tc>
        <w:tc>
          <w:tcPr>
            <w:tcW w:w="6480" w:type="dxa"/>
            <w:shd w:val="clear" w:color="auto" w:fill="FFFFFF"/>
            <w:tcMar>
              <w:top w:w="80" w:type="dxa"/>
              <w:left w:w="120" w:type="dxa"/>
              <w:bottom w:w="80" w:type="dxa"/>
              <w:right w:w="120" w:type="dxa"/>
            </w:tcMar>
          </w:tcPr>
          <w:p w14:paraId="64B37E5D" w14:textId="77777777" w:rsidR="00770F0B" w:rsidRDefault="00AD3878">
            <w:r>
              <w:rPr>
                <w:sz w:val="20"/>
              </w:rPr>
              <w:t>Defines a CTE. We build home_stats (counting home wins/losses) and away_stats (counting away wins/losses) separately, then join them.</w:t>
            </w:r>
          </w:p>
        </w:tc>
      </w:tr>
      <w:tr w:rsidR="00770F0B" w14:paraId="7FC99E0E" w14:textId="77777777">
        <w:tc>
          <w:tcPr>
            <w:tcW w:w="2880" w:type="dxa"/>
            <w:shd w:val="clear" w:color="auto" w:fill="FFFFFF"/>
            <w:tcMar>
              <w:top w:w="80" w:type="dxa"/>
              <w:left w:w="120" w:type="dxa"/>
              <w:bottom w:w="80" w:type="dxa"/>
              <w:right w:w="120" w:type="dxa"/>
            </w:tcMar>
          </w:tcPr>
          <w:p w14:paraId="08727338" w14:textId="77777777" w:rsidR="00770F0B" w:rsidRDefault="00AD3878">
            <w:r>
              <w:rPr>
                <w:rFonts w:ascii="Courier New" w:hAnsi="Courier New"/>
                <w:b/>
                <w:color w:val="1A3A5C"/>
                <w:sz w:val="18"/>
              </w:rPr>
              <w:t>SUM(CASE WHEN)</w:t>
            </w:r>
          </w:p>
        </w:tc>
        <w:tc>
          <w:tcPr>
            <w:tcW w:w="6480" w:type="dxa"/>
            <w:shd w:val="clear" w:color="auto" w:fill="FFFFFF"/>
            <w:tcMar>
              <w:top w:w="80" w:type="dxa"/>
              <w:left w:w="120" w:type="dxa"/>
              <w:bottom w:w="80" w:type="dxa"/>
              <w:right w:w="120" w:type="dxa"/>
            </w:tcMar>
          </w:tcPr>
          <w:p w14:paraId="29BAD6A7" w14:textId="77777777" w:rsidR="00770F0B" w:rsidRDefault="00AD3878">
            <w:r>
              <w:rPr>
                <w:sz w:val="20"/>
              </w:rPr>
              <w:t>Counts how many rows match a condition inside an aggregate. SUM(CASE WHEN home_score &gt; away_score THEN 1 ELSE 0 END) counts home wins.</w:t>
            </w:r>
          </w:p>
        </w:tc>
      </w:tr>
      <w:tr w:rsidR="00770F0B" w14:paraId="024F0300" w14:textId="77777777">
        <w:tc>
          <w:tcPr>
            <w:tcW w:w="2880" w:type="dxa"/>
            <w:shd w:val="clear" w:color="auto" w:fill="FFFFFF"/>
            <w:tcMar>
              <w:top w:w="80" w:type="dxa"/>
              <w:left w:w="120" w:type="dxa"/>
              <w:bottom w:w="80" w:type="dxa"/>
              <w:right w:w="120" w:type="dxa"/>
            </w:tcMar>
          </w:tcPr>
          <w:p w14:paraId="74C173AC" w14:textId="77777777" w:rsidR="00770F0B" w:rsidRDefault="00AD3878">
            <w:r>
              <w:rPr>
                <w:rFonts w:ascii="Courier New" w:hAnsi="Courier New"/>
                <w:b/>
                <w:color w:val="1A3A5C"/>
                <w:sz w:val="18"/>
              </w:rPr>
              <w:t>GROUP BY</w:t>
            </w:r>
          </w:p>
        </w:tc>
        <w:tc>
          <w:tcPr>
            <w:tcW w:w="6480" w:type="dxa"/>
            <w:shd w:val="clear" w:color="auto" w:fill="FFFFFF"/>
            <w:tcMar>
              <w:top w:w="80" w:type="dxa"/>
              <w:left w:w="120" w:type="dxa"/>
              <w:bottom w:w="80" w:type="dxa"/>
              <w:right w:w="120" w:type="dxa"/>
            </w:tcMar>
          </w:tcPr>
          <w:p w14:paraId="3C7F7F9A" w14:textId="77777777" w:rsidR="00770F0B" w:rsidRDefault="00AD3878">
            <w:r>
              <w:rPr>
                <w:sz w:val="20"/>
              </w:rPr>
              <w:t>Collapses all rows for the same team into one summary row.</w:t>
            </w:r>
          </w:p>
        </w:tc>
      </w:tr>
      <w:tr w:rsidR="00770F0B" w14:paraId="09A70939" w14:textId="77777777">
        <w:tc>
          <w:tcPr>
            <w:tcW w:w="2880" w:type="dxa"/>
            <w:shd w:val="clear" w:color="auto" w:fill="FFFFFF"/>
            <w:tcMar>
              <w:top w:w="80" w:type="dxa"/>
              <w:left w:w="120" w:type="dxa"/>
              <w:bottom w:w="80" w:type="dxa"/>
              <w:right w:w="120" w:type="dxa"/>
            </w:tcMar>
          </w:tcPr>
          <w:p w14:paraId="2C32D87D" w14:textId="77777777" w:rsidR="00770F0B" w:rsidRDefault="00AD3878">
            <w:r>
              <w:rPr>
                <w:rFonts w:ascii="Courier New" w:hAnsi="Courier New"/>
                <w:b/>
                <w:color w:val="1A3A5C"/>
                <w:sz w:val="18"/>
              </w:rPr>
              <w:t>LEFT JOIN</w:t>
            </w:r>
          </w:p>
        </w:tc>
        <w:tc>
          <w:tcPr>
            <w:tcW w:w="6480" w:type="dxa"/>
            <w:shd w:val="clear" w:color="auto" w:fill="FFFFFF"/>
            <w:tcMar>
              <w:top w:w="80" w:type="dxa"/>
              <w:left w:w="120" w:type="dxa"/>
              <w:bottom w:w="80" w:type="dxa"/>
              <w:right w:w="120" w:type="dxa"/>
            </w:tcMar>
          </w:tcPr>
          <w:p w14:paraId="35A803D0" w14:textId="77777777" w:rsidR="00770F0B" w:rsidRDefault="00AD3878">
            <w:r>
              <w:rPr>
                <w:sz w:val="20"/>
              </w:rPr>
              <w:t>Ensures all teams appear even if they have zero games recorded.</w:t>
            </w:r>
          </w:p>
        </w:tc>
      </w:tr>
      <w:tr w:rsidR="00770F0B" w14:paraId="05360DB5" w14:textId="77777777">
        <w:tc>
          <w:tcPr>
            <w:tcW w:w="2880" w:type="dxa"/>
            <w:shd w:val="clear" w:color="auto" w:fill="FFFFFF"/>
            <w:tcMar>
              <w:top w:w="80" w:type="dxa"/>
              <w:left w:w="120" w:type="dxa"/>
              <w:bottom w:w="80" w:type="dxa"/>
              <w:right w:w="120" w:type="dxa"/>
            </w:tcMar>
          </w:tcPr>
          <w:p w14:paraId="68198E32" w14:textId="77777777" w:rsidR="00770F0B" w:rsidRDefault="00AD3878">
            <w:r>
              <w:rPr>
                <w:rFonts w:ascii="Courier New" w:hAnsi="Courier New"/>
                <w:b/>
                <w:color w:val="1A3A5C"/>
                <w:sz w:val="18"/>
              </w:rPr>
              <w:t>COALESCE()</w:t>
            </w:r>
          </w:p>
        </w:tc>
        <w:tc>
          <w:tcPr>
            <w:tcW w:w="6480" w:type="dxa"/>
            <w:shd w:val="clear" w:color="auto" w:fill="FFFFFF"/>
            <w:tcMar>
              <w:top w:w="80" w:type="dxa"/>
              <w:left w:w="120" w:type="dxa"/>
              <w:bottom w:w="80" w:type="dxa"/>
              <w:right w:w="120" w:type="dxa"/>
            </w:tcMar>
          </w:tcPr>
          <w:p w14:paraId="377100BC" w14:textId="68FB995F" w:rsidR="00770F0B" w:rsidRDefault="00AD3878">
            <w:r>
              <w:rPr>
                <w:sz w:val="20"/>
              </w:rPr>
              <w:t>Returns the first non-NULL value</w:t>
            </w:r>
            <w:r w:rsidR="00DF12F6">
              <w:rPr>
                <w:sz w:val="20"/>
              </w:rPr>
              <w:t>:</w:t>
            </w:r>
            <w:r>
              <w:rPr>
                <w:sz w:val="20"/>
              </w:rPr>
              <w:t xml:space="preserve"> </w:t>
            </w:r>
            <w:proofErr w:type="gramStart"/>
            <w:r>
              <w:rPr>
                <w:sz w:val="20"/>
              </w:rPr>
              <w:t>so</w:t>
            </w:r>
            <w:proofErr w:type="gramEnd"/>
            <w:r>
              <w:rPr>
                <w:sz w:val="20"/>
              </w:rPr>
              <w:t xml:space="preserve"> a team with no games shows 0 instead of NULL.</w:t>
            </w:r>
          </w:p>
        </w:tc>
      </w:tr>
    </w:tbl>
    <w:p w14:paraId="05B89154" w14:textId="77777777" w:rsidR="00770F0B" w:rsidRDefault="00770F0B"/>
    <w:p w14:paraId="14ABFC50" w14:textId="77777777" w:rsidR="00770F0B" w:rsidRDefault="00AD3878">
      <w:pPr>
        <w:pStyle w:val="Heading2"/>
      </w:pPr>
      <w:r>
        <w:t>The SQL Code</w:t>
      </w:r>
    </w:p>
    <w:tbl>
      <w:tblPr>
        <w:tblStyle w:val="TableGrid"/>
        <w:tblW w:w="0" w:type="auto"/>
        <w:tblLook w:val="04A0" w:firstRow="1" w:lastRow="0" w:firstColumn="1" w:lastColumn="0" w:noHBand="0" w:noVBand="1"/>
      </w:tblPr>
      <w:tblGrid>
        <w:gridCol w:w="9360"/>
      </w:tblGrid>
      <w:tr w:rsidR="00770F0B" w14:paraId="593C5E8A"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24FB56C4" w14:textId="77777777" w:rsidR="00770F0B" w:rsidRDefault="00AD3878">
            <w:r>
              <w:rPr>
                <w:rFonts w:ascii="Courier New" w:hAnsi="Courier New"/>
                <w:color w:val="1A3A5C"/>
                <w:sz w:val="18"/>
              </w:rPr>
              <w:t>WITH home_stats AS (</w:t>
            </w:r>
          </w:p>
        </w:tc>
      </w:tr>
      <w:tr w:rsidR="00770F0B" w14:paraId="3674E144"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7C03BCF4" w14:textId="77777777" w:rsidR="00770F0B" w:rsidRDefault="00AD3878">
            <w:r>
              <w:rPr>
                <w:rFonts w:ascii="Courier New" w:hAnsi="Courier New"/>
                <w:color w:val="1A3A5C"/>
                <w:sz w:val="18"/>
              </w:rPr>
              <w:t xml:space="preserve">    SELECT g.home_team_id AS team_id,</w:t>
            </w:r>
          </w:p>
        </w:tc>
      </w:tr>
      <w:tr w:rsidR="00770F0B" w14:paraId="460991C2"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3CF2B4A9" w14:textId="77777777" w:rsidR="00770F0B" w:rsidRDefault="00AD3878">
            <w:r>
              <w:rPr>
                <w:rFonts w:ascii="Courier New" w:hAnsi="Courier New"/>
                <w:color w:val="1A3A5C"/>
                <w:sz w:val="18"/>
              </w:rPr>
              <w:t xml:space="preserve">        COUNT(*) AS home_games,</w:t>
            </w:r>
          </w:p>
        </w:tc>
      </w:tr>
      <w:tr w:rsidR="00770F0B" w14:paraId="6F41C637"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78299B8F" w14:textId="77777777" w:rsidR="00770F0B" w:rsidRDefault="00AD3878">
            <w:r>
              <w:rPr>
                <w:rFonts w:ascii="Courier New" w:hAnsi="Courier New"/>
                <w:color w:val="1A3A5C"/>
                <w:sz w:val="18"/>
              </w:rPr>
              <w:t xml:space="preserve">        SUM(CASE WHEN g.home_score &gt; g.away_score THEN 1 ELSE 0 END) AS home_wins,</w:t>
            </w:r>
          </w:p>
        </w:tc>
      </w:tr>
      <w:tr w:rsidR="00770F0B" w14:paraId="3B78E857"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495E2331" w14:textId="77777777" w:rsidR="00770F0B" w:rsidRDefault="00AD3878">
            <w:r>
              <w:rPr>
                <w:rFonts w:ascii="Courier New" w:hAnsi="Courier New"/>
                <w:color w:val="1A3A5C"/>
                <w:sz w:val="18"/>
              </w:rPr>
              <w:t xml:space="preserve">        SUM(CASE WHEN g.home_score &lt; g.away_score THEN 1 ELSE 0 END) AS home_losses</w:t>
            </w:r>
          </w:p>
        </w:tc>
      </w:tr>
      <w:tr w:rsidR="00770F0B" w14:paraId="58C6A213"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28762DC5" w14:textId="77777777" w:rsidR="00770F0B" w:rsidRDefault="00AD3878">
            <w:r>
              <w:rPr>
                <w:rFonts w:ascii="Courier New" w:hAnsi="Courier New"/>
                <w:color w:val="1A3A5C"/>
                <w:sz w:val="18"/>
              </w:rPr>
              <w:t xml:space="preserve">    FROM games g WHERE g.game_state = 'OFF'</w:t>
            </w:r>
          </w:p>
        </w:tc>
      </w:tr>
      <w:tr w:rsidR="00770F0B" w14:paraId="7FA0DB1C"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5744A5FE" w14:textId="77777777" w:rsidR="00770F0B" w:rsidRDefault="00AD3878">
            <w:r>
              <w:rPr>
                <w:rFonts w:ascii="Courier New" w:hAnsi="Courier New"/>
                <w:color w:val="1A3A5C"/>
                <w:sz w:val="18"/>
              </w:rPr>
              <w:t xml:space="preserve">    GROUP BY g.home_team_id</w:t>
            </w:r>
          </w:p>
        </w:tc>
      </w:tr>
      <w:tr w:rsidR="00770F0B" w14:paraId="5887FFCB"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5902B935" w14:textId="77777777" w:rsidR="00770F0B" w:rsidRDefault="00AD3878">
            <w:r>
              <w:rPr>
                <w:rFonts w:ascii="Courier New" w:hAnsi="Courier New"/>
                <w:color w:val="1A3A5C"/>
                <w:sz w:val="18"/>
              </w:rPr>
              <w:t>),</w:t>
            </w:r>
          </w:p>
        </w:tc>
      </w:tr>
      <w:tr w:rsidR="00770F0B" w14:paraId="117CB028"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746CEAE8" w14:textId="77777777" w:rsidR="00770F0B" w:rsidRDefault="00AD3878">
            <w:r>
              <w:rPr>
                <w:rFonts w:ascii="Courier New" w:hAnsi="Courier New"/>
                <w:color w:val="1A3A5C"/>
                <w:sz w:val="18"/>
              </w:rPr>
              <w:t>away_stats AS ( ... same pattern for away ... )</w:t>
            </w:r>
          </w:p>
        </w:tc>
      </w:tr>
      <w:tr w:rsidR="00770F0B" w14:paraId="53E58CAF"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777EBB54" w14:textId="77777777" w:rsidR="00770F0B" w:rsidRDefault="00AD3878">
            <w:r>
              <w:rPr>
                <w:rFonts w:ascii="Courier New" w:hAnsi="Courier New"/>
                <w:color w:val="1A3A5C"/>
                <w:sz w:val="18"/>
              </w:rPr>
              <w:t>SELECT t.team_abbrev, ...</w:t>
            </w:r>
          </w:p>
        </w:tc>
      </w:tr>
      <w:tr w:rsidR="00770F0B" w14:paraId="149FDA2D"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2853097D" w14:textId="77777777" w:rsidR="00770F0B" w:rsidRDefault="00AD3878">
            <w:r>
              <w:rPr>
                <w:rFonts w:ascii="Courier New" w:hAnsi="Courier New"/>
                <w:color w:val="1A3A5C"/>
                <w:sz w:val="18"/>
              </w:rPr>
              <w:t>FROM teams t</w:t>
            </w:r>
          </w:p>
        </w:tc>
      </w:tr>
      <w:tr w:rsidR="00770F0B" w14:paraId="32F1BF3C"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5381BB0D" w14:textId="77777777" w:rsidR="00770F0B" w:rsidRDefault="00AD3878">
            <w:r>
              <w:rPr>
                <w:rFonts w:ascii="Courier New" w:hAnsi="Courier New"/>
                <w:color w:val="1A3A5C"/>
                <w:sz w:val="18"/>
              </w:rPr>
              <w:t>LEFT JOIN home_stats h ON h.team_id = t.team_id</w:t>
            </w:r>
          </w:p>
        </w:tc>
      </w:tr>
      <w:tr w:rsidR="00770F0B" w14:paraId="29046595"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7F422EA5" w14:textId="77777777" w:rsidR="00770F0B" w:rsidRDefault="00AD3878">
            <w:r>
              <w:rPr>
                <w:rFonts w:ascii="Courier New" w:hAnsi="Courier New"/>
                <w:color w:val="1A3A5C"/>
                <w:sz w:val="18"/>
              </w:rPr>
              <w:t>LEFT JOIN away_stats a ON a.team_id = t.team_id</w:t>
            </w:r>
          </w:p>
        </w:tc>
      </w:tr>
    </w:tbl>
    <w:p w14:paraId="28B9BF80" w14:textId="77777777" w:rsidR="00770F0B" w:rsidRDefault="00770F0B"/>
    <w:p w14:paraId="78F45814" w14:textId="77777777" w:rsidR="00770F0B" w:rsidRDefault="00AD3878">
      <w:pPr>
        <w:pStyle w:val="Heading2"/>
      </w:pPr>
      <w:r>
        <w:t>How to Modify It</w:t>
      </w:r>
    </w:p>
    <w:p w14:paraId="50E3FB83" w14:textId="77777777" w:rsidR="00770F0B" w:rsidRDefault="00AD3878">
      <w:pPr>
        <w:pStyle w:val="Heading3"/>
      </w:pPr>
      <w:r>
        <w:t>Sort by home win percentage</w:t>
      </w:r>
    </w:p>
    <w:tbl>
      <w:tblPr>
        <w:tblStyle w:val="TableGrid"/>
        <w:tblW w:w="0" w:type="auto"/>
        <w:tblLook w:val="04A0" w:firstRow="1" w:lastRow="0" w:firstColumn="1" w:lastColumn="0" w:noHBand="0" w:noVBand="1"/>
      </w:tblPr>
      <w:tblGrid>
        <w:gridCol w:w="9360"/>
      </w:tblGrid>
      <w:tr w:rsidR="00770F0B" w14:paraId="63EAA80F"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5534C15B" w14:textId="77777777" w:rsidR="00770F0B" w:rsidRDefault="00AD3878">
            <w:r>
              <w:rPr>
                <w:rFonts w:ascii="Courier New" w:hAnsi="Courier New"/>
                <w:color w:val="1A3A5C"/>
                <w:sz w:val="18"/>
              </w:rPr>
              <w:t>ORDER BY home_win_pct DESC;</w:t>
            </w:r>
          </w:p>
        </w:tc>
      </w:tr>
    </w:tbl>
    <w:p w14:paraId="3C3E25C9" w14:textId="77777777" w:rsidR="00770F0B" w:rsidRDefault="00770F0B"/>
    <w:p w14:paraId="373C5DCC" w14:textId="77777777" w:rsidR="00770F0B" w:rsidRDefault="00AD3878">
      <w:pPr>
        <w:pStyle w:val="Heading3"/>
      </w:pPr>
      <w:r>
        <w:lastRenderedPageBreak/>
        <w:t>Add total wins across home and away</w:t>
      </w:r>
    </w:p>
    <w:p w14:paraId="21E7236B" w14:textId="77777777" w:rsidR="00770F0B" w:rsidRDefault="00AD3878">
      <w:r>
        <w:t>Add this to the final SELECT list:</w:t>
      </w:r>
    </w:p>
    <w:tbl>
      <w:tblPr>
        <w:tblStyle w:val="TableGrid"/>
        <w:tblW w:w="0" w:type="auto"/>
        <w:tblLook w:val="04A0" w:firstRow="1" w:lastRow="0" w:firstColumn="1" w:lastColumn="0" w:noHBand="0" w:noVBand="1"/>
      </w:tblPr>
      <w:tblGrid>
        <w:gridCol w:w="9360"/>
      </w:tblGrid>
      <w:tr w:rsidR="00770F0B" w14:paraId="1A64BC41"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3B467E36" w14:textId="77777777" w:rsidR="00770F0B" w:rsidRDefault="00AD3878">
            <w:r>
              <w:rPr>
                <w:rFonts w:ascii="Courier New" w:hAnsi="Courier New"/>
                <w:color w:val="1A3A5C"/>
                <w:sz w:val="18"/>
              </w:rPr>
              <w:t>(COALESCE(h.home_wins, 0) + COALESCE(a.away_wins, 0)) AS total_wins,</w:t>
            </w:r>
          </w:p>
        </w:tc>
      </w:tr>
    </w:tbl>
    <w:p w14:paraId="2596CCE7" w14:textId="77777777" w:rsidR="00770F0B" w:rsidRDefault="00770F0B"/>
    <w:p w14:paraId="253F71BE" w14:textId="77777777" w:rsidR="00770F0B" w:rsidRDefault="00AD3878">
      <w:pPr>
        <w:pStyle w:val="Heading3"/>
      </w:pPr>
      <w:r>
        <w:t>Filter to one division</w:t>
      </w:r>
    </w:p>
    <w:tbl>
      <w:tblPr>
        <w:tblStyle w:val="TableGrid"/>
        <w:tblW w:w="0" w:type="auto"/>
        <w:tblLook w:val="04A0" w:firstRow="1" w:lastRow="0" w:firstColumn="1" w:lastColumn="0" w:noHBand="0" w:noVBand="1"/>
      </w:tblPr>
      <w:tblGrid>
        <w:gridCol w:w="9360"/>
      </w:tblGrid>
      <w:tr w:rsidR="00770F0B" w14:paraId="7BB3FFD4"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0DFB45DE" w14:textId="77777777" w:rsidR="00770F0B" w:rsidRDefault="00AD3878">
            <w:r>
              <w:rPr>
                <w:rFonts w:ascii="Courier New" w:hAnsi="Courier New"/>
                <w:color w:val="1A3A5C"/>
                <w:sz w:val="18"/>
              </w:rPr>
              <w:t>WHERE t.division = 'Atlantic'</w:t>
            </w:r>
          </w:p>
        </w:tc>
      </w:tr>
    </w:tbl>
    <w:p w14:paraId="436A7255" w14:textId="77777777" w:rsidR="00770F0B" w:rsidRDefault="00770F0B"/>
    <w:tbl>
      <w:tblPr>
        <w:tblStyle w:val="TableGrid"/>
        <w:tblW w:w="0" w:type="auto"/>
        <w:tblLook w:val="04A0" w:firstRow="1" w:lastRow="0" w:firstColumn="1" w:lastColumn="0" w:noHBand="0" w:noVBand="1"/>
      </w:tblPr>
      <w:tblGrid>
        <w:gridCol w:w="2016"/>
        <w:gridCol w:w="7344"/>
      </w:tblGrid>
      <w:tr w:rsidR="00770F0B" w14:paraId="68A023D9" w14:textId="77777777">
        <w:tc>
          <w:tcPr>
            <w:tcW w:w="2016" w:type="dxa"/>
            <w:shd w:val="clear" w:color="auto" w:fill="D5E8F0"/>
            <w:tcMar>
              <w:top w:w="80" w:type="dxa"/>
              <w:left w:w="120" w:type="dxa"/>
              <w:bottom w:w="80" w:type="dxa"/>
              <w:right w:w="120" w:type="dxa"/>
            </w:tcMar>
          </w:tcPr>
          <w:p w14:paraId="65B10CB4" w14:textId="77777777" w:rsidR="00770F0B" w:rsidRDefault="00AD3878">
            <w:r>
              <w:rPr>
                <w:b/>
                <w:color w:val="1F4E79"/>
                <w:sz w:val="20"/>
              </w:rPr>
              <w:t>Pro Tip</w:t>
            </w:r>
          </w:p>
        </w:tc>
        <w:tc>
          <w:tcPr>
            <w:tcW w:w="7344" w:type="dxa"/>
            <w:shd w:val="clear" w:color="auto" w:fill="EBF3FB"/>
            <w:tcMar>
              <w:top w:w="80" w:type="dxa"/>
              <w:left w:w="120" w:type="dxa"/>
              <w:bottom w:w="80" w:type="dxa"/>
              <w:right w:w="120" w:type="dxa"/>
            </w:tcMar>
          </w:tcPr>
          <w:p w14:paraId="54414FD3" w14:textId="77777777" w:rsidR="00770F0B" w:rsidRDefault="00AD3878">
            <w:r>
              <w:rPr>
                <w:sz w:val="20"/>
              </w:rPr>
              <w:t>WITH (CTE) breaks a complex query into readable named steps instead of nesting subqueries inside subqueries. Much easier to debug and explain.</w:t>
            </w:r>
          </w:p>
        </w:tc>
      </w:tr>
    </w:tbl>
    <w:p w14:paraId="628C1FA2" w14:textId="77777777" w:rsidR="00770F0B" w:rsidRDefault="00770F0B"/>
    <w:p w14:paraId="34A687F5" w14:textId="77777777" w:rsidR="00770F0B" w:rsidRDefault="00AD3878">
      <w:r>
        <w:br w:type="page"/>
      </w:r>
    </w:p>
    <w:p w14:paraId="73BA9060" w14:textId="77777777" w:rsidR="00770F0B" w:rsidRDefault="00AD3878">
      <w:pPr>
        <w:pStyle w:val="Heading1"/>
      </w:pPr>
      <w:r>
        <w:lastRenderedPageBreak/>
        <w:t>Query 5: Roster by Position</w:t>
      </w:r>
    </w:p>
    <w:p w14:paraId="5741B2ED" w14:textId="77777777" w:rsidR="00770F0B" w:rsidRDefault="00770F0B">
      <w:pPr>
        <w:pBdr>
          <w:bottom w:val="single" w:sz="6" w:space="0" w:color="2E75B6"/>
        </w:pBdr>
      </w:pPr>
    </w:p>
    <w:tbl>
      <w:tblPr>
        <w:tblStyle w:val="TableGrid"/>
        <w:tblW w:w="0" w:type="auto"/>
        <w:tblLook w:val="04A0" w:firstRow="1" w:lastRow="0" w:firstColumn="1" w:lastColumn="0" w:noHBand="0" w:noVBand="1"/>
      </w:tblPr>
      <w:tblGrid>
        <w:gridCol w:w="2016"/>
        <w:gridCol w:w="7344"/>
      </w:tblGrid>
      <w:tr w:rsidR="00770F0B" w14:paraId="4F87247A" w14:textId="77777777">
        <w:tc>
          <w:tcPr>
            <w:tcW w:w="2016" w:type="dxa"/>
            <w:shd w:val="clear" w:color="auto" w:fill="D5E8F0"/>
            <w:tcMar>
              <w:top w:w="80" w:type="dxa"/>
              <w:left w:w="120" w:type="dxa"/>
              <w:bottom w:w="80" w:type="dxa"/>
              <w:right w:w="120" w:type="dxa"/>
            </w:tcMar>
          </w:tcPr>
          <w:p w14:paraId="0E7A1846" w14:textId="77777777" w:rsidR="00770F0B" w:rsidRDefault="00AD3878">
            <w:r>
              <w:rPr>
                <w:b/>
                <w:color w:val="1F4E79"/>
                <w:sz w:val="20"/>
              </w:rPr>
              <w:t>File</w:t>
            </w:r>
          </w:p>
        </w:tc>
        <w:tc>
          <w:tcPr>
            <w:tcW w:w="7344" w:type="dxa"/>
            <w:shd w:val="clear" w:color="auto" w:fill="EBF3FB"/>
            <w:tcMar>
              <w:top w:w="80" w:type="dxa"/>
              <w:left w:w="120" w:type="dxa"/>
              <w:bottom w:w="80" w:type="dxa"/>
              <w:right w:w="120" w:type="dxa"/>
            </w:tcMar>
          </w:tcPr>
          <w:p w14:paraId="7D01F7AA" w14:textId="77777777" w:rsidR="00770F0B" w:rsidRDefault="00AD3878">
            <w:r>
              <w:rPr>
                <w:sz w:val="20"/>
              </w:rPr>
              <w:t>reports/nhl/05_roster_by_position.sql</w:t>
            </w:r>
          </w:p>
        </w:tc>
      </w:tr>
    </w:tbl>
    <w:p w14:paraId="0E8F2F92" w14:textId="77777777" w:rsidR="00770F0B" w:rsidRDefault="00770F0B"/>
    <w:p w14:paraId="26209FF3" w14:textId="77777777" w:rsidR="00770F0B" w:rsidRDefault="00AD3878">
      <w:pPr>
        <w:pStyle w:val="Heading2"/>
      </w:pPr>
      <w:r>
        <w:t>What This Query Does</w:t>
      </w:r>
    </w:p>
    <w:p w14:paraId="4CA4F1B0" w14:textId="5028112C" w:rsidR="00770F0B" w:rsidRDefault="00AD3878">
      <w:r>
        <w:t>Every player on every roster with their position and calculated age. This is a three-table JOIN</w:t>
      </w:r>
      <w:r w:rsidR="00DF12F6">
        <w:t>:</w:t>
      </w:r>
      <w:r>
        <w:t xml:space="preserve"> rosters </w:t>
      </w:r>
      <w:proofErr w:type="gramStart"/>
      <w:r>
        <w:t>sits</w:t>
      </w:r>
      <w:proofErr w:type="gramEnd"/>
      <w:r>
        <w:t xml:space="preserve"> in the middle, linking teams on one side and players on the other. Age is calculated live from birth_date every time the query runs.</w:t>
      </w:r>
    </w:p>
    <w:p w14:paraId="6ED8C08E" w14:textId="77777777" w:rsidR="00770F0B" w:rsidRDefault="00AD3878">
      <w:pPr>
        <w:pStyle w:val="Heading2"/>
      </w:pPr>
      <w:r>
        <w:t>Key SQL Concepts Used</w:t>
      </w:r>
    </w:p>
    <w:tbl>
      <w:tblPr>
        <w:tblStyle w:val="TableGrid"/>
        <w:tblW w:w="0" w:type="auto"/>
        <w:tblLook w:val="04A0" w:firstRow="1" w:lastRow="0" w:firstColumn="1" w:lastColumn="0" w:noHBand="0" w:noVBand="1"/>
      </w:tblPr>
      <w:tblGrid>
        <w:gridCol w:w="2880"/>
        <w:gridCol w:w="6480"/>
      </w:tblGrid>
      <w:tr w:rsidR="00770F0B" w14:paraId="73FE7486" w14:textId="77777777">
        <w:tc>
          <w:tcPr>
            <w:tcW w:w="2880" w:type="dxa"/>
            <w:shd w:val="clear" w:color="auto" w:fill="F2F2F2"/>
            <w:tcMar>
              <w:top w:w="80" w:type="dxa"/>
              <w:left w:w="120" w:type="dxa"/>
              <w:bottom w:w="80" w:type="dxa"/>
              <w:right w:w="120" w:type="dxa"/>
            </w:tcMar>
          </w:tcPr>
          <w:p w14:paraId="0C5FFCB4" w14:textId="77777777" w:rsidR="00770F0B" w:rsidRDefault="00AD3878">
            <w:r>
              <w:rPr>
                <w:b/>
                <w:color w:val="1F4E79"/>
                <w:sz w:val="20"/>
              </w:rPr>
              <w:t>Keyword / Concept</w:t>
            </w:r>
          </w:p>
        </w:tc>
        <w:tc>
          <w:tcPr>
            <w:tcW w:w="6480" w:type="dxa"/>
            <w:shd w:val="clear" w:color="auto" w:fill="F2F2F2"/>
            <w:tcMar>
              <w:top w:w="80" w:type="dxa"/>
              <w:left w:w="120" w:type="dxa"/>
              <w:bottom w:w="80" w:type="dxa"/>
              <w:right w:w="120" w:type="dxa"/>
            </w:tcMar>
          </w:tcPr>
          <w:p w14:paraId="596E3545" w14:textId="77777777" w:rsidR="00770F0B" w:rsidRDefault="00AD3878">
            <w:r>
              <w:rPr>
                <w:b/>
                <w:color w:val="1F4E79"/>
                <w:sz w:val="20"/>
              </w:rPr>
              <w:t>What It Does Here</w:t>
            </w:r>
          </w:p>
        </w:tc>
      </w:tr>
      <w:tr w:rsidR="00770F0B" w14:paraId="18CC8C1A" w14:textId="77777777">
        <w:tc>
          <w:tcPr>
            <w:tcW w:w="2880" w:type="dxa"/>
            <w:shd w:val="clear" w:color="auto" w:fill="FFFFFF"/>
            <w:tcMar>
              <w:top w:w="80" w:type="dxa"/>
              <w:left w:w="120" w:type="dxa"/>
              <w:bottom w:w="80" w:type="dxa"/>
              <w:right w:w="120" w:type="dxa"/>
            </w:tcMar>
          </w:tcPr>
          <w:p w14:paraId="03C93E6E" w14:textId="77777777" w:rsidR="00770F0B" w:rsidRDefault="00AD3878">
            <w:r>
              <w:rPr>
                <w:rFonts w:ascii="Courier New" w:hAnsi="Courier New"/>
                <w:b/>
                <w:color w:val="1A3A5C"/>
                <w:sz w:val="18"/>
              </w:rPr>
              <w:t>Three-table JOIN</w:t>
            </w:r>
          </w:p>
        </w:tc>
        <w:tc>
          <w:tcPr>
            <w:tcW w:w="6480" w:type="dxa"/>
            <w:shd w:val="clear" w:color="auto" w:fill="FFFFFF"/>
            <w:tcMar>
              <w:top w:w="80" w:type="dxa"/>
              <w:left w:w="120" w:type="dxa"/>
              <w:bottom w:w="80" w:type="dxa"/>
              <w:right w:w="120" w:type="dxa"/>
            </w:tcMar>
          </w:tcPr>
          <w:p w14:paraId="5A6CBE47" w14:textId="77777777" w:rsidR="00770F0B" w:rsidRDefault="00AD3878">
            <w:r>
              <w:rPr>
                <w:sz w:val="20"/>
              </w:rPr>
              <w:t>rosters connects teams and players. We join: teams -&gt; rosters -&gt; players.</w:t>
            </w:r>
          </w:p>
        </w:tc>
      </w:tr>
      <w:tr w:rsidR="00770F0B" w14:paraId="2437C4D4" w14:textId="77777777">
        <w:tc>
          <w:tcPr>
            <w:tcW w:w="2880" w:type="dxa"/>
            <w:shd w:val="clear" w:color="auto" w:fill="FFFFFF"/>
            <w:tcMar>
              <w:top w:w="80" w:type="dxa"/>
              <w:left w:w="120" w:type="dxa"/>
              <w:bottom w:w="80" w:type="dxa"/>
              <w:right w:w="120" w:type="dxa"/>
            </w:tcMar>
          </w:tcPr>
          <w:p w14:paraId="7A2780E8" w14:textId="77777777" w:rsidR="00770F0B" w:rsidRDefault="00AD3878">
            <w:r>
              <w:rPr>
                <w:rFonts w:ascii="Courier New" w:hAnsi="Courier New"/>
                <w:b/>
                <w:color w:val="1A3A5C"/>
                <w:sz w:val="18"/>
              </w:rPr>
              <w:t>CONCAT()</w:t>
            </w:r>
          </w:p>
        </w:tc>
        <w:tc>
          <w:tcPr>
            <w:tcW w:w="6480" w:type="dxa"/>
            <w:shd w:val="clear" w:color="auto" w:fill="FFFFFF"/>
            <w:tcMar>
              <w:top w:w="80" w:type="dxa"/>
              <w:left w:w="120" w:type="dxa"/>
              <w:bottom w:w="80" w:type="dxa"/>
              <w:right w:w="120" w:type="dxa"/>
            </w:tcMar>
          </w:tcPr>
          <w:p w14:paraId="58893EB7" w14:textId="77777777" w:rsidR="00770F0B" w:rsidRDefault="00AD3878">
            <w:r>
              <w:rPr>
                <w:sz w:val="20"/>
              </w:rPr>
              <w:t>Combines first_name and last_name into full_name with a space in between.</w:t>
            </w:r>
          </w:p>
        </w:tc>
      </w:tr>
      <w:tr w:rsidR="00770F0B" w14:paraId="18AAF4EE" w14:textId="77777777">
        <w:tc>
          <w:tcPr>
            <w:tcW w:w="2880" w:type="dxa"/>
            <w:shd w:val="clear" w:color="auto" w:fill="FFFFFF"/>
            <w:tcMar>
              <w:top w:w="80" w:type="dxa"/>
              <w:left w:w="120" w:type="dxa"/>
              <w:bottom w:w="80" w:type="dxa"/>
              <w:right w:w="120" w:type="dxa"/>
            </w:tcMar>
          </w:tcPr>
          <w:p w14:paraId="0A86C466" w14:textId="77777777" w:rsidR="00770F0B" w:rsidRDefault="00AD3878">
            <w:r>
              <w:rPr>
                <w:rFonts w:ascii="Courier New" w:hAnsi="Courier New"/>
                <w:b/>
                <w:color w:val="1A3A5C"/>
                <w:sz w:val="18"/>
              </w:rPr>
              <w:t>TIMESTAMPDIFF(YEAR, ...)</w:t>
            </w:r>
          </w:p>
        </w:tc>
        <w:tc>
          <w:tcPr>
            <w:tcW w:w="6480" w:type="dxa"/>
            <w:shd w:val="clear" w:color="auto" w:fill="FFFFFF"/>
            <w:tcMar>
              <w:top w:w="80" w:type="dxa"/>
              <w:left w:w="120" w:type="dxa"/>
              <w:bottom w:w="80" w:type="dxa"/>
              <w:right w:w="120" w:type="dxa"/>
            </w:tcMar>
          </w:tcPr>
          <w:p w14:paraId="6F292630" w14:textId="77777777" w:rsidR="00770F0B" w:rsidRDefault="00AD3878">
            <w:r>
              <w:rPr>
                <w:sz w:val="20"/>
              </w:rPr>
              <w:t>Calculates whole years between two dates. CURDATE() means it recalculates correctly every time you run the query.</w:t>
            </w:r>
          </w:p>
        </w:tc>
      </w:tr>
      <w:tr w:rsidR="00770F0B" w14:paraId="75C78CF4" w14:textId="77777777">
        <w:tc>
          <w:tcPr>
            <w:tcW w:w="2880" w:type="dxa"/>
            <w:shd w:val="clear" w:color="auto" w:fill="FFFFFF"/>
            <w:tcMar>
              <w:top w:w="80" w:type="dxa"/>
              <w:left w:w="120" w:type="dxa"/>
              <w:bottom w:w="80" w:type="dxa"/>
              <w:right w:w="120" w:type="dxa"/>
            </w:tcMar>
          </w:tcPr>
          <w:p w14:paraId="7182FABE" w14:textId="77777777" w:rsidR="00770F0B" w:rsidRDefault="00AD3878">
            <w:r>
              <w:rPr>
                <w:rFonts w:ascii="Courier New" w:hAnsi="Courier New"/>
                <w:b/>
                <w:color w:val="1A3A5C"/>
                <w:sz w:val="18"/>
              </w:rPr>
              <w:t>ORDER BY multiple columns</w:t>
            </w:r>
          </w:p>
        </w:tc>
        <w:tc>
          <w:tcPr>
            <w:tcW w:w="6480" w:type="dxa"/>
            <w:shd w:val="clear" w:color="auto" w:fill="FFFFFF"/>
            <w:tcMar>
              <w:top w:w="80" w:type="dxa"/>
              <w:left w:w="120" w:type="dxa"/>
              <w:bottom w:w="80" w:type="dxa"/>
              <w:right w:w="120" w:type="dxa"/>
            </w:tcMar>
          </w:tcPr>
          <w:p w14:paraId="48DA3246" w14:textId="77777777" w:rsidR="00770F0B" w:rsidRDefault="00AD3878">
            <w:r>
              <w:rPr>
                <w:sz w:val="20"/>
              </w:rPr>
              <w:t>Sorts by team first, then position within each team, then last name alphabetically.</w:t>
            </w:r>
          </w:p>
        </w:tc>
      </w:tr>
    </w:tbl>
    <w:p w14:paraId="03777191" w14:textId="77777777" w:rsidR="00770F0B" w:rsidRDefault="00770F0B"/>
    <w:p w14:paraId="184C8425" w14:textId="77777777" w:rsidR="00770F0B" w:rsidRDefault="00AD3878">
      <w:pPr>
        <w:pStyle w:val="Heading2"/>
      </w:pPr>
      <w:r>
        <w:t>The SQL Code</w:t>
      </w:r>
    </w:p>
    <w:tbl>
      <w:tblPr>
        <w:tblStyle w:val="TableGrid"/>
        <w:tblW w:w="0" w:type="auto"/>
        <w:tblLook w:val="04A0" w:firstRow="1" w:lastRow="0" w:firstColumn="1" w:lastColumn="0" w:noHBand="0" w:noVBand="1"/>
      </w:tblPr>
      <w:tblGrid>
        <w:gridCol w:w="9360"/>
      </w:tblGrid>
      <w:tr w:rsidR="00770F0B" w14:paraId="36E7AC60"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4A764952" w14:textId="77777777" w:rsidR="00770F0B" w:rsidRDefault="00AD3878">
            <w:r>
              <w:rPr>
                <w:rFonts w:ascii="Courier New" w:hAnsi="Courier New"/>
                <w:color w:val="1A3A5C"/>
                <w:sz w:val="18"/>
              </w:rPr>
              <w:t>SELECT</w:t>
            </w:r>
          </w:p>
        </w:tc>
      </w:tr>
      <w:tr w:rsidR="00770F0B" w14:paraId="78167ED0"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70CCB3B1" w14:textId="77777777" w:rsidR="00770F0B" w:rsidRDefault="00AD3878">
            <w:r>
              <w:rPr>
                <w:rFonts w:ascii="Courier New" w:hAnsi="Courier New"/>
                <w:color w:val="1A3A5C"/>
                <w:sz w:val="18"/>
              </w:rPr>
              <w:t xml:space="preserve">    t.team_abbrev,</w:t>
            </w:r>
          </w:p>
        </w:tc>
      </w:tr>
      <w:tr w:rsidR="00770F0B" w14:paraId="705AB188"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120BF8F6" w14:textId="77777777" w:rsidR="00770F0B" w:rsidRDefault="00AD3878">
            <w:r>
              <w:rPr>
                <w:rFonts w:ascii="Courier New" w:hAnsi="Courier New"/>
                <w:color w:val="1A3A5C"/>
                <w:sz w:val="18"/>
              </w:rPr>
              <w:t xml:space="preserve">    CONCAT(p.first_name, ' ', p.last_name) AS full_name,</w:t>
            </w:r>
          </w:p>
        </w:tc>
      </w:tr>
      <w:tr w:rsidR="00770F0B" w14:paraId="24BA91F0"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6259A923" w14:textId="77777777" w:rsidR="00770F0B" w:rsidRDefault="00AD3878">
            <w:r>
              <w:rPr>
                <w:rFonts w:ascii="Courier New" w:hAnsi="Courier New"/>
                <w:color w:val="1A3A5C"/>
                <w:sz w:val="18"/>
              </w:rPr>
              <w:t xml:space="preserve">    p.position,</w:t>
            </w:r>
          </w:p>
        </w:tc>
      </w:tr>
      <w:tr w:rsidR="00770F0B" w14:paraId="78B579A0"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247D5F15" w14:textId="77777777" w:rsidR="00770F0B" w:rsidRDefault="00AD3878">
            <w:r>
              <w:rPr>
                <w:rFonts w:ascii="Courier New" w:hAnsi="Courier New"/>
                <w:color w:val="1A3A5C"/>
                <w:sz w:val="18"/>
              </w:rPr>
              <w:t xml:space="preserve">    TIMESTAMPDIFF(YEAR, p.birth_date, CURDATE()) AS age</w:t>
            </w:r>
          </w:p>
        </w:tc>
      </w:tr>
      <w:tr w:rsidR="00770F0B" w14:paraId="78BDC5FE"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6507D686" w14:textId="77777777" w:rsidR="00770F0B" w:rsidRDefault="00AD3878">
            <w:r>
              <w:rPr>
                <w:rFonts w:ascii="Courier New" w:hAnsi="Courier New"/>
                <w:color w:val="1A3A5C"/>
                <w:sz w:val="18"/>
              </w:rPr>
              <w:t>FROM rosters r</w:t>
            </w:r>
          </w:p>
        </w:tc>
      </w:tr>
      <w:tr w:rsidR="00770F0B" w14:paraId="70DED546"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23619005" w14:textId="77777777" w:rsidR="00770F0B" w:rsidRDefault="00AD3878">
            <w:r>
              <w:rPr>
                <w:rFonts w:ascii="Courier New" w:hAnsi="Courier New"/>
                <w:color w:val="1A3A5C"/>
                <w:sz w:val="18"/>
              </w:rPr>
              <w:t>JOIN teams   t ON t.team_id   = r.team_id</w:t>
            </w:r>
          </w:p>
        </w:tc>
      </w:tr>
      <w:tr w:rsidR="00770F0B" w14:paraId="78E287AB"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2FA8C6E2" w14:textId="77777777" w:rsidR="00770F0B" w:rsidRDefault="00AD3878">
            <w:r>
              <w:rPr>
                <w:rFonts w:ascii="Courier New" w:hAnsi="Courier New"/>
                <w:color w:val="1A3A5C"/>
                <w:sz w:val="18"/>
              </w:rPr>
              <w:t>JOIN players p ON p.player_id = r.player_id</w:t>
            </w:r>
          </w:p>
        </w:tc>
      </w:tr>
      <w:tr w:rsidR="00770F0B" w14:paraId="10FBA86C"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257B9479" w14:textId="77777777" w:rsidR="00770F0B" w:rsidRDefault="00AD3878">
            <w:r>
              <w:rPr>
                <w:rFonts w:ascii="Courier New" w:hAnsi="Courier New"/>
                <w:color w:val="1A3A5C"/>
                <w:sz w:val="18"/>
              </w:rPr>
              <w:t>ORDER BY t.team_abbrev, p.position, p.last_name;</w:t>
            </w:r>
          </w:p>
        </w:tc>
      </w:tr>
    </w:tbl>
    <w:p w14:paraId="2178EF22" w14:textId="77777777" w:rsidR="00770F0B" w:rsidRDefault="00770F0B"/>
    <w:p w14:paraId="377AB229" w14:textId="77777777" w:rsidR="00770F0B" w:rsidRDefault="00AD3878">
      <w:pPr>
        <w:pStyle w:val="Heading2"/>
      </w:pPr>
      <w:r>
        <w:t>How to Modify It</w:t>
      </w:r>
    </w:p>
    <w:p w14:paraId="79119B51" w14:textId="77777777" w:rsidR="00770F0B" w:rsidRDefault="00AD3878">
      <w:pPr>
        <w:pStyle w:val="Heading3"/>
      </w:pPr>
      <w:r>
        <w:t>Filter to one team</w:t>
      </w:r>
    </w:p>
    <w:tbl>
      <w:tblPr>
        <w:tblStyle w:val="TableGrid"/>
        <w:tblW w:w="0" w:type="auto"/>
        <w:tblLook w:val="04A0" w:firstRow="1" w:lastRow="0" w:firstColumn="1" w:lastColumn="0" w:noHBand="0" w:noVBand="1"/>
      </w:tblPr>
      <w:tblGrid>
        <w:gridCol w:w="9360"/>
      </w:tblGrid>
      <w:tr w:rsidR="00770F0B" w14:paraId="634CCA21"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33807D1E" w14:textId="77777777" w:rsidR="00770F0B" w:rsidRDefault="00AD3878">
            <w:r>
              <w:rPr>
                <w:rFonts w:ascii="Courier New" w:hAnsi="Courier New"/>
                <w:color w:val="1A3A5C"/>
                <w:sz w:val="18"/>
              </w:rPr>
              <w:t>WHERE t.team_abbrev = 'BOS'</w:t>
            </w:r>
          </w:p>
        </w:tc>
      </w:tr>
    </w:tbl>
    <w:p w14:paraId="13F332DA" w14:textId="77777777" w:rsidR="00770F0B" w:rsidRDefault="00770F0B"/>
    <w:p w14:paraId="73F28705" w14:textId="77777777" w:rsidR="00770F0B" w:rsidRDefault="00AD3878">
      <w:pPr>
        <w:pStyle w:val="Heading3"/>
      </w:pPr>
      <w:r>
        <w:t>Filter to only goalies</w:t>
      </w:r>
    </w:p>
    <w:tbl>
      <w:tblPr>
        <w:tblStyle w:val="TableGrid"/>
        <w:tblW w:w="0" w:type="auto"/>
        <w:tblLook w:val="04A0" w:firstRow="1" w:lastRow="0" w:firstColumn="1" w:lastColumn="0" w:noHBand="0" w:noVBand="1"/>
      </w:tblPr>
      <w:tblGrid>
        <w:gridCol w:w="9360"/>
      </w:tblGrid>
      <w:tr w:rsidR="00770F0B" w14:paraId="486FBE53"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3A32C301" w14:textId="77777777" w:rsidR="00770F0B" w:rsidRDefault="00AD3878">
            <w:r>
              <w:rPr>
                <w:rFonts w:ascii="Courier New" w:hAnsi="Courier New"/>
                <w:color w:val="1A3A5C"/>
                <w:sz w:val="18"/>
              </w:rPr>
              <w:t>WHERE p.position = 'G'</w:t>
            </w:r>
          </w:p>
        </w:tc>
      </w:tr>
    </w:tbl>
    <w:p w14:paraId="01E56281" w14:textId="77777777" w:rsidR="00770F0B" w:rsidRDefault="00770F0B"/>
    <w:p w14:paraId="58009500" w14:textId="77777777" w:rsidR="00770F0B" w:rsidRDefault="00AD3878">
      <w:pPr>
        <w:pStyle w:val="Heading3"/>
      </w:pPr>
      <w:r>
        <w:lastRenderedPageBreak/>
        <w:t>Only young players (born after 2002)</w:t>
      </w:r>
    </w:p>
    <w:tbl>
      <w:tblPr>
        <w:tblStyle w:val="TableGrid"/>
        <w:tblW w:w="0" w:type="auto"/>
        <w:tblLook w:val="04A0" w:firstRow="1" w:lastRow="0" w:firstColumn="1" w:lastColumn="0" w:noHBand="0" w:noVBand="1"/>
      </w:tblPr>
      <w:tblGrid>
        <w:gridCol w:w="9360"/>
      </w:tblGrid>
      <w:tr w:rsidR="00770F0B" w14:paraId="0B21B4A7"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29610C4D" w14:textId="77777777" w:rsidR="00770F0B" w:rsidRDefault="00AD3878">
            <w:r>
              <w:rPr>
                <w:rFonts w:ascii="Courier New" w:hAnsi="Courier New"/>
                <w:color w:val="1A3A5C"/>
                <w:sz w:val="18"/>
              </w:rPr>
              <w:t>WHERE YEAR(p.birth_date) &gt;= 2002</w:t>
            </w:r>
          </w:p>
        </w:tc>
      </w:tr>
    </w:tbl>
    <w:p w14:paraId="271C1381" w14:textId="77777777" w:rsidR="00770F0B" w:rsidRDefault="00770F0B"/>
    <w:tbl>
      <w:tblPr>
        <w:tblStyle w:val="TableGrid"/>
        <w:tblW w:w="0" w:type="auto"/>
        <w:tblLook w:val="04A0" w:firstRow="1" w:lastRow="0" w:firstColumn="1" w:lastColumn="0" w:noHBand="0" w:noVBand="1"/>
      </w:tblPr>
      <w:tblGrid>
        <w:gridCol w:w="2016"/>
        <w:gridCol w:w="7344"/>
      </w:tblGrid>
      <w:tr w:rsidR="00770F0B" w14:paraId="51713D9B" w14:textId="77777777">
        <w:tc>
          <w:tcPr>
            <w:tcW w:w="2016" w:type="dxa"/>
            <w:shd w:val="clear" w:color="auto" w:fill="D5E8F0"/>
            <w:tcMar>
              <w:top w:w="80" w:type="dxa"/>
              <w:left w:w="120" w:type="dxa"/>
              <w:bottom w:w="80" w:type="dxa"/>
              <w:right w:w="120" w:type="dxa"/>
            </w:tcMar>
          </w:tcPr>
          <w:p w14:paraId="7B251579" w14:textId="77777777" w:rsidR="00770F0B" w:rsidRDefault="00AD3878">
            <w:r>
              <w:rPr>
                <w:b/>
                <w:color w:val="1F4E79"/>
                <w:sz w:val="20"/>
              </w:rPr>
              <w:t>Pro Tip</w:t>
            </w:r>
          </w:p>
        </w:tc>
        <w:tc>
          <w:tcPr>
            <w:tcW w:w="7344" w:type="dxa"/>
            <w:shd w:val="clear" w:color="auto" w:fill="EBF3FB"/>
            <w:tcMar>
              <w:top w:w="80" w:type="dxa"/>
              <w:left w:w="120" w:type="dxa"/>
              <w:bottom w:w="80" w:type="dxa"/>
              <w:right w:w="120" w:type="dxa"/>
            </w:tcMar>
          </w:tcPr>
          <w:p w14:paraId="58B5CC73" w14:textId="77777777" w:rsidR="00770F0B" w:rsidRDefault="00AD3878">
            <w:r>
              <w:rPr>
                <w:sz w:val="20"/>
              </w:rPr>
              <w:t>TIMESTAMPDIFF is more accurate than subtracting birth years directly because it accounts for whether the birthday has already occurred this calendar year.</w:t>
            </w:r>
          </w:p>
        </w:tc>
      </w:tr>
    </w:tbl>
    <w:p w14:paraId="00553762" w14:textId="77777777" w:rsidR="00770F0B" w:rsidRDefault="00770F0B"/>
    <w:p w14:paraId="603A566F" w14:textId="77777777" w:rsidR="00770F0B" w:rsidRDefault="00AD3878">
      <w:r>
        <w:br w:type="page"/>
      </w:r>
    </w:p>
    <w:p w14:paraId="3912C422" w14:textId="77777777" w:rsidR="00770F0B" w:rsidRDefault="00AD3878">
      <w:pPr>
        <w:pStyle w:val="Heading1"/>
      </w:pPr>
      <w:r>
        <w:lastRenderedPageBreak/>
        <w:t>Query 6: Team Roster Age Summary</w:t>
      </w:r>
    </w:p>
    <w:p w14:paraId="1FFB0C1E" w14:textId="77777777" w:rsidR="00770F0B" w:rsidRDefault="00770F0B">
      <w:pPr>
        <w:pBdr>
          <w:bottom w:val="single" w:sz="6" w:space="0" w:color="2E75B6"/>
        </w:pBdr>
      </w:pPr>
    </w:p>
    <w:tbl>
      <w:tblPr>
        <w:tblStyle w:val="TableGrid"/>
        <w:tblW w:w="0" w:type="auto"/>
        <w:tblLook w:val="04A0" w:firstRow="1" w:lastRow="0" w:firstColumn="1" w:lastColumn="0" w:noHBand="0" w:noVBand="1"/>
      </w:tblPr>
      <w:tblGrid>
        <w:gridCol w:w="2016"/>
        <w:gridCol w:w="7344"/>
      </w:tblGrid>
      <w:tr w:rsidR="00770F0B" w14:paraId="76913C11" w14:textId="77777777">
        <w:tc>
          <w:tcPr>
            <w:tcW w:w="2016" w:type="dxa"/>
            <w:shd w:val="clear" w:color="auto" w:fill="D5E8F0"/>
            <w:tcMar>
              <w:top w:w="80" w:type="dxa"/>
              <w:left w:w="120" w:type="dxa"/>
              <w:bottom w:w="80" w:type="dxa"/>
              <w:right w:w="120" w:type="dxa"/>
            </w:tcMar>
          </w:tcPr>
          <w:p w14:paraId="7D0CA47A" w14:textId="77777777" w:rsidR="00770F0B" w:rsidRDefault="00AD3878">
            <w:r>
              <w:rPr>
                <w:b/>
                <w:color w:val="1F4E79"/>
                <w:sz w:val="20"/>
              </w:rPr>
              <w:t>File</w:t>
            </w:r>
          </w:p>
        </w:tc>
        <w:tc>
          <w:tcPr>
            <w:tcW w:w="7344" w:type="dxa"/>
            <w:shd w:val="clear" w:color="auto" w:fill="EBF3FB"/>
            <w:tcMar>
              <w:top w:w="80" w:type="dxa"/>
              <w:left w:w="120" w:type="dxa"/>
              <w:bottom w:w="80" w:type="dxa"/>
              <w:right w:w="120" w:type="dxa"/>
            </w:tcMar>
          </w:tcPr>
          <w:p w14:paraId="690EC465" w14:textId="77777777" w:rsidR="00770F0B" w:rsidRDefault="00AD3878">
            <w:r>
              <w:rPr>
                <w:sz w:val="20"/>
              </w:rPr>
              <w:t>reports/nhl/06_team_roster_age_summary.sql</w:t>
            </w:r>
          </w:p>
        </w:tc>
      </w:tr>
    </w:tbl>
    <w:p w14:paraId="3CBA4F2A" w14:textId="77777777" w:rsidR="00770F0B" w:rsidRDefault="00770F0B"/>
    <w:p w14:paraId="527BC2D1" w14:textId="77777777" w:rsidR="00770F0B" w:rsidRDefault="00AD3878">
      <w:pPr>
        <w:pStyle w:val="Heading2"/>
      </w:pPr>
      <w:r>
        <w:t>What This Query Does</w:t>
      </w:r>
    </w:p>
    <w:p w14:paraId="70EDAD7B" w14:textId="0A4C3091" w:rsidR="00770F0B" w:rsidRDefault="00AD3878">
      <w:r>
        <w:t>For each team: average roster age, roster size, and the names of the youngest and oldest players. This is an aggregation query</w:t>
      </w:r>
      <w:r w:rsidR="00DF12F6">
        <w:t>:</w:t>
      </w:r>
      <w:r>
        <w:t xml:space="preserve"> GROUP BY collapses all the roster rows for a team into one summary row.</w:t>
      </w:r>
    </w:p>
    <w:p w14:paraId="6925348D" w14:textId="77777777" w:rsidR="00770F0B" w:rsidRDefault="00AD3878">
      <w:pPr>
        <w:pStyle w:val="Heading2"/>
      </w:pPr>
      <w:r>
        <w:t>Key SQL Concepts Used</w:t>
      </w:r>
    </w:p>
    <w:tbl>
      <w:tblPr>
        <w:tblStyle w:val="TableGrid"/>
        <w:tblW w:w="0" w:type="auto"/>
        <w:tblLook w:val="04A0" w:firstRow="1" w:lastRow="0" w:firstColumn="1" w:lastColumn="0" w:noHBand="0" w:noVBand="1"/>
      </w:tblPr>
      <w:tblGrid>
        <w:gridCol w:w="2880"/>
        <w:gridCol w:w="6480"/>
      </w:tblGrid>
      <w:tr w:rsidR="00770F0B" w14:paraId="0387909D" w14:textId="77777777">
        <w:tc>
          <w:tcPr>
            <w:tcW w:w="2880" w:type="dxa"/>
            <w:shd w:val="clear" w:color="auto" w:fill="F2F2F2"/>
            <w:tcMar>
              <w:top w:w="80" w:type="dxa"/>
              <w:left w:w="120" w:type="dxa"/>
              <w:bottom w:w="80" w:type="dxa"/>
              <w:right w:w="120" w:type="dxa"/>
            </w:tcMar>
          </w:tcPr>
          <w:p w14:paraId="535E0294" w14:textId="77777777" w:rsidR="00770F0B" w:rsidRDefault="00AD3878">
            <w:r>
              <w:rPr>
                <w:b/>
                <w:color w:val="1F4E79"/>
                <w:sz w:val="20"/>
              </w:rPr>
              <w:t>Keyword / Concept</w:t>
            </w:r>
          </w:p>
        </w:tc>
        <w:tc>
          <w:tcPr>
            <w:tcW w:w="6480" w:type="dxa"/>
            <w:shd w:val="clear" w:color="auto" w:fill="F2F2F2"/>
            <w:tcMar>
              <w:top w:w="80" w:type="dxa"/>
              <w:left w:w="120" w:type="dxa"/>
              <w:bottom w:w="80" w:type="dxa"/>
              <w:right w:w="120" w:type="dxa"/>
            </w:tcMar>
          </w:tcPr>
          <w:p w14:paraId="5895BD2F" w14:textId="77777777" w:rsidR="00770F0B" w:rsidRDefault="00AD3878">
            <w:r>
              <w:rPr>
                <w:b/>
                <w:color w:val="1F4E79"/>
                <w:sz w:val="20"/>
              </w:rPr>
              <w:t>What It Does Here</w:t>
            </w:r>
          </w:p>
        </w:tc>
      </w:tr>
      <w:tr w:rsidR="00770F0B" w14:paraId="354B1879" w14:textId="77777777">
        <w:tc>
          <w:tcPr>
            <w:tcW w:w="2880" w:type="dxa"/>
            <w:shd w:val="clear" w:color="auto" w:fill="FFFFFF"/>
            <w:tcMar>
              <w:top w:w="80" w:type="dxa"/>
              <w:left w:w="120" w:type="dxa"/>
              <w:bottom w:w="80" w:type="dxa"/>
              <w:right w:w="120" w:type="dxa"/>
            </w:tcMar>
          </w:tcPr>
          <w:p w14:paraId="02C39707" w14:textId="77777777" w:rsidR="00770F0B" w:rsidRDefault="00AD3878">
            <w:r>
              <w:rPr>
                <w:rFonts w:ascii="Courier New" w:hAnsi="Courier New"/>
                <w:b/>
                <w:color w:val="1A3A5C"/>
                <w:sz w:val="18"/>
              </w:rPr>
              <w:t>GROUP BY</w:t>
            </w:r>
          </w:p>
        </w:tc>
        <w:tc>
          <w:tcPr>
            <w:tcW w:w="6480" w:type="dxa"/>
            <w:shd w:val="clear" w:color="auto" w:fill="FFFFFF"/>
            <w:tcMar>
              <w:top w:w="80" w:type="dxa"/>
              <w:left w:w="120" w:type="dxa"/>
              <w:bottom w:w="80" w:type="dxa"/>
              <w:right w:w="120" w:type="dxa"/>
            </w:tcMar>
          </w:tcPr>
          <w:p w14:paraId="24859FAB" w14:textId="77777777" w:rsidR="00770F0B" w:rsidRDefault="00AD3878">
            <w:r>
              <w:rPr>
                <w:sz w:val="20"/>
              </w:rPr>
              <w:t>Collapses all players on a given team into one row per team.</w:t>
            </w:r>
          </w:p>
        </w:tc>
      </w:tr>
      <w:tr w:rsidR="00770F0B" w14:paraId="674C0617" w14:textId="77777777">
        <w:tc>
          <w:tcPr>
            <w:tcW w:w="2880" w:type="dxa"/>
            <w:shd w:val="clear" w:color="auto" w:fill="FFFFFF"/>
            <w:tcMar>
              <w:top w:w="80" w:type="dxa"/>
              <w:left w:w="120" w:type="dxa"/>
              <w:bottom w:w="80" w:type="dxa"/>
              <w:right w:w="120" w:type="dxa"/>
            </w:tcMar>
          </w:tcPr>
          <w:p w14:paraId="1CF6B107" w14:textId="77777777" w:rsidR="00770F0B" w:rsidRDefault="00AD3878">
            <w:r>
              <w:rPr>
                <w:rFonts w:ascii="Courier New" w:hAnsi="Courier New"/>
                <w:b/>
                <w:color w:val="1A3A5C"/>
                <w:sz w:val="18"/>
              </w:rPr>
              <w:t>AVG() / MIN() / MAX()</w:t>
            </w:r>
          </w:p>
        </w:tc>
        <w:tc>
          <w:tcPr>
            <w:tcW w:w="6480" w:type="dxa"/>
            <w:shd w:val="clear" w:color="auto" w:fill="FFFFFF"/>
            <w:tcMar>
              <w:top w:w="80" w:type="dxa"/>
              <w:left w:w="120" w:type="dxa"/>
              <w:bottom w:w="80" w:type="dxa"/>
              <w:right w:w="120" w:type="dxa"/>
            </w:tcMar>
          </w:tcPr>
          <w:p w14:paraId="3EF20F91" w14:textId="77777777" w:rsidR="00770F0B" w:rsidRDefault="00AD3878">
            <w:r>
              <w:rPr>
                <w:sz w:val="20"/>
              </w:rPr>
              <w:t>Average, youngest, and oldest age across the roster.</w:t>
            </w:r>
          </w:p>
        </w:tc>
      </w:tr>
      <w:tr w:rsidR="00770F0B" w14:paraId="63AA8D53" w14:textId="77777777">
        <w:tc>
          <w:tcPr>
            <w:tcW w:w="2880" w:type="dxa"/>
            <w:shd w:val="clear" w:color="auto" w:fill="FFFFFF"/>
            <w:tcMar>
              <w:top w:w="80" w:type="dxa"/>
              <w:left w:w="120" w:type="dxa"/>
              <w:bottom w:w="80" w:type="dxa"/>
              <w:right w:w="120" w:type="dxa"/>
            </w:tcMar>
          </w:tcPr>
          <w:p w14:paraId="6A928714" w14:textId="77777777" w:rsidR="00770F0B" w:rsidRDefault="00AD3878">
            <w:r>
              <w:rPr>
                <w:rFonts w:ascii="Courier New" w:hAnsi="Courier New"/>
                <w:b/>
                <w:color w:val="1A3A5C"/>
                <w:sz w:val="18"/>
              </w:rPr>
              <w:t>COUNT()</w:t>
            </w:r>
          </w:p>
        </w:tc>
        <w:tc>
          <w:tcPr>
            <w:tcW w:w="6480" w:type="dxa"/>
            <w:shd w:val="clear" w:color="auto" w:fill="FFFFFF"/>
            <w:tcMar>
              <w:top w:w="80" w:type="dxa"/>
              <w:left w:w="120" w:type="dxa"/>
              <w:bottom w:w="80" w:type="dxa"/>
              <w:right w:w="120" w:type="dxa"/>
            </w:tcMar>
          </w:tcPr>
          <w:p w14:paraId="12550B98" w14:textId="77777777" w:rsidR="00770F0B" w:rsidRDefault="00AD3878">
            <w:r>
              <w:rPr>
                <w:sz w:val="20"/>
              </w:rPr>
              <w:t>How many players are on the roster.</w:t>
            </w:r>
          </w:p>
        </w:tc>
      </w:tr>
      <w:tr w:rsidR="00770F0B" w14:paraId="7D64C133" w14:textId="77777777">
        <w:tc>
          <w:tcPr>
            <w:tcW w:w="2880" w:type="dxa"/>
            <w:shd w:val="clear" w:color="auto" w:fill="FFFFFF"/>
            <w:tcMar>
              <w:top w:w="80" w:type="dxa"/>
              <w:left w:w="120" w:type="dxa"/>
              <w:bottom w:w="80" w:type="dxa"/>
              <w:right w:w="120" w:type="dxa"/>
            </w:tcMar>
          </w:tcPr>
          <w:p w14:paraId="20FC9174" w14:textId="77777777" w:rsidR="00770F0B" w:rsidRDefault="00AD3878">
            <w:r>
              <w:rPr>
                <w:rFonts w:ascii="Courier New" w:hAnsi="Courier New"/>
                <w:b/>
                <w:color w:val="1A3A5C"/>
                <w:sz w:val="18"/>
              </w:rPr>
              <w:t>Correlated subquery</w:t>
            </w:r>
          </w:p>
        </w:tc>
        <w:tc>
          <w:tcPr>
            <w:tcW w:w="6480" w:type="dxa"/>
            <w:shd w:val="clear" w:color="auto" w:fill="FFFFFF"/>
            <w:tcMar>
              <w:top w:w="80" w:type="dxa"/>
              <w:left w:w="120" w:type="dxa"/>
              <w:bottom w:w="80" w:type="dxa"/>
              <w:right w:w="120" w:type="dxa"/>
            </w:tcMar>
          </w:tcPr>
          <w:p w14:paraId="1464E2FD" w14:textId="77777777" w:rsidR="00770F0B" w:rsidRDefault="00AD3878">
            <w:r>
              <w:rPr>
                <w:sz w:val="20"/>
              </w:rPr>
              <w:t>The youngest_player and oldest_player name columns use subqueries to find the specific player who matches the min/max age.</w:t>
            </w:r>
          </w:p>
        </w:tc>
      </w:tr>
    </w:tbl>
    <w:p w14:paraId="1D54B1B3" w14:textId="77777777" w:rsidR="00770F0B" w:rsidRDefault="00770F0B"/>
    <w:p w14:paraId="5531D05B" w14:textId="77777777" w:rsidR="00770F0B" w:rsidRDefault="00AD3878">
      <w:pPr>
        <w:pStyle w:val="Heading2"/>
      </w:pPr>
      <w:r>
        <w:t>The SQL Code</w:t>
      </w:r>
    </w:p>
    <w:tbl>
      <w:tblPr>
        <w:tblStyle w:val="TableGrid"/>
        <w:tblW w:w="0" w:type="auto"/>
        <w:tblLook w:val="04A0" w:firstRow="1" w:lastRow="0" w:firstColumn="1" w:lastColumn="0" w:noHBand="0" w:noVBand="1"/>
      </w:tblPr>
      <w:tblGrid>
        <w:gridCol w:w="9360"/>
      </w:tblGrid>
      <w:tr w:rsidR="00770F0B" w14:paraId="3DCB7AC0"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731312F7" w14:textId="77777777" w:rsidR="00770F0B" w:rsidRDefault="00AD3878">
            <w:r>
              <w:rPr>
                <w:rFonts w:ascii="Courier New" w:hAnsi="Courier New"/>
                <w:color w:val="1A3A5C"/>
                <w:sz w:val="18"/>
              </w:rPr>
              <w:t>SELECT</w:t>
            </w:r>
          </w:p>
        </w:tc>
      </w:tr>
      <w:tr w:rsidR="00770F0B" w14:paraId="6C5A6C62"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4230FCAE" w14:textId="77777777" w:rsidR="00770F0B" w:rsidRDefault="00AD3878">
            <w:r>
              <w:rPr>
                <w:rFonts w:ascii="Courier New" w:hAnsi="Courier New"/>
                <w:color w:val="1A3A5C"/>
                <w:sz w:val="18"/>
              </w:rPr>
              <w:t xml:space="preserve">    t.team_abbrev,</w:t>
            </w:r>
          </w:p>
        </w:tc>
      </w:tr>
      <w:tr w:rsidR="00770F0B" w14:paraId="797349A1"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63FCEF40" w14:textId="77777777" w:rsidR="00770F0B" w:rsidRDefault="00AD3878">
            <w:r>
              <w:rPr>
                <w:rFonts w:ascii="Courier New" w:hAnsi="Courier New"/>
                <w:color w:val="1A3A5C"/>
                <w:sz w:val="18"/>
              </w:rPr>
              <w:t xml:space="preserve">    COUNT(p.player_id) AS roster_size,</w:t>
            </w:r>
          </w:p>
        </w:tc>
      </w:tr>
      <w:tr w:rsidR="00770F0B" w14:paraId="6B1D99D7"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56DCAE75" w14:textId="77777777" w:rsidR="00770F0B" w:rsidRDefault="00AD3878">
            <w:r>
              <w:rPr>
                <w:rFonts w:ascii="Courier New" w:hAnsi="Courier New"/>
                <w:color w:val="1A3A5C"/>
                <w:sz w:val="18"/>
              </w:rPr>
              <w:t xml:space="preserve">    ROUND(AVG(TIMESTAMPDIFF(YEAR, p.birth_date, CURDATE())), 1) AS avg_age,</w:t>
            </w:r>
          </w:p>
        </w:tc>
      </w:tr>
      <w:tr w:rsidR="00770F0B" w14:paraId="48B267EE"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69A3B70D" w14:textId="77777777" w:rsidR="00770F0B" w:rsidRDefault="00AD3878">
            <w:r>
              <w:rPr>
                <w:rFonts w:ascii="Courier New" w:hAnsi="Courier New"/>
                <w:color w:val="1A3A5C"/>
                <w:sz w:val="18"/>
              </w:rPr>
              <w:t xml:space="preserve">    MIN(TIMESTAMPDIFF(YEAR, p.birth_date, CURDATE())) AS youngest_age,</w:t>
            </w:r>
          </w:p>
        </w:tc>
      </w:tr>
      <w:tr w:rsidR="00770F0B" w14:paraId="53E6BDB4"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7F49F91D" w14:textId="77777777" w:rsidR="00770F0B" w:rsidRDefault="00AD3878">
            <w:r>
              <w:rPr>
                <w:rFonts w:ascii="Courier New" w:hAnsi="Courier New"/>
                <w:color w:val="1A3A5C"/>
                <w:sz w:val="18"/>
              </w:rPr>
              <w:t xml:space="preserve">    MAX(TIMESTAMPDIFF(YEAR, p.birth_date, CURDATE())) AS oldest_age</w:t>
            </w:r>
          </w:p>
        </w:tc>
      </w:tr>
      <w:tr w:rsidR="00770F0B" w14:paraId="1E19FA8A"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56087915" w14:textId="77777777" w:rsidR="00770F0B" w:rsidRDefault="00AD3878">
            <w:r>
              <w:rPr>
                <w:rFonts w:ascii="Courier New" w:hAnsi="Courier New"/>
                <w:color w:val="1A3A5C"/>
                <w:sz w:val="18"/>
              </w:rPr>
              <w:t>FROM rosters r</w:t>
            </w:r>
          </w:p>
        </w:tc>
      </w:tr>
      <w:tr w:rsidR="00770F0B" w14:paraId="4381983D"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65AD46CA" w14:textId="77777777" w:rsidR="00770F0B" w:rsidRDefault="00AD3878">
            <w:r>
              <w:rPr>
                <w:rFonts w:ascii="Courier New" w:hAnsi="Courier New"/>
                <w:color w:val="1A3A5C"/>
                <w:sz w:val="18"/>
              </w:rPr>
              <w:t>JOIN teams t ON t.team_id = r.team_id</w:t>
            </w:r>
          </w:p>
        </w:tc>
      </w:tr>
      <w:tr w:rsidR="00770F0B" w14:paraId="48C5518E"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5DBA225E" w14:textId="77777777" w:rsidR="00770F0B" w:rsidRDefault="00AD3878">
            <w:r>
              <w:rPr>
                <w:rFonts w:ascii="Courier New" w:hAnsi="Courier New"/>
                <w:color w:val="1A3A5C"/>
                <w:sz w:val="18"/>
              </w:rPr>
              <w:t>JOIN players p ON p.player_id = r.player_id</w:t>
            </w:r>
          </w:p>
        </w:tc>
      </w:tr>
      <w:tr w:rsidR="00770F0B" w14:paraId="46E6347A"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54D69385" w14:textId="77777777" w:rsidR="00770F0B" w:rsidRDefault="00AD3878">
            <w:r>
              <w:rPr>
                <w:rFonts w:ascii="Courier New" w:hAnsi="Courier New"/>
                <w:color w:val="1A3A5C"/>
                <w:sz w:val="18"/>
              </w:rPr>
              <w:t>WHERE p.birth_date IS NOT NULL</w:t>
            </w:r>
          </w:p>
        </w:tc>
      </w:tr>
      <w:tr w:rsidR="00770F0B" w14:paraId="7DBF7984"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0877FA06" w14:textId="77777777" w:rsidR="00770F0B" w:rsidRDefault="00AD3878">
            <w:r>
              <w:rPr>
                <w:rFonts w:ascii="Courier New" w:hAnsi="Courier New"/>
                <w:color w:val="1A3A5C"/>
                <w:sz w:val="18"/>
              </w:rPr>
              <w:t>GROUP BY t.team_id, t.team_abbrev</w:t>
            </w:r>
          </w:p>
        </w:tc>
      </w:tr>
      <w:tr w:rsidR="00770F0B" w14:paraId="2ED5A1A1"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35A5A5C7" w14:textId="77777777" w:rsidR="00770F0B" w:rsidRDefault="00AD3878">
            <w:r>
              <w:rPr>
                <w:rFonts w:ascii="Courier New" w:hAnsi="Courier New"/>
                <w:color w:val="1A3A5C"/>
                <w:sz w:val="18"/>
              </w:rPr>
              <w:t>ORDER BY avg_age DESC;</w:t>
            </w:r>
          </w:p>
        </w:tc>
      </w:tr>
    </w:tbl>
    <w:p w14:paraId="54A66B43" w14:textId="77777777" w:rsidR="00770F0B" w:rsidRDefault="00770F0B"/>
    <w:p w14:paraId="0F6DD803" w14:textId="77777777" w:rsidR="00770F0B" w:rsidRDefault="00AD3878">
      <w:pPr>
        <w:pStyle w:val="Heading2"/>
      </w:pPr>
      <w:r>
        <w:t>How to Modify It</w:t>
      </w:r>
    </w:p>
    <w:p w14:paraId="0404A96F" w14:textId="77777777" w:rsidR="00770F0B" w:rsidRDefault="00AD3878">
      <w:pPr>
        <w:pStyle w:val="Heading3"/>
      </w:pPr>
      <w:r>
        <w:t>Sort youngest team first</w:t>
      </w:r>
    </w:p>
    <w:tbl>
      <w:tblPr>
        <w:tblStyle w:val="TableGrid"/>
        <w:tblW w:w="0" w:type="auto"/>
        <w:tblLook w:val="04A0" w:firstRow="1" w:lastRow="0" w:firstColumn="1" w:lastColumn="0" w:noHBand="0" w:noVBand="1"/>
      </w:tblPr>
      <w:tblGrid>
        <w:gridCol w:w="9360"/>
      </w:tblGrid>
      <w:tr w:rsidR="00770F0B" w14:paraId="7F9713DD"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41E4BF98" w14:textId="77777777" w:rsidR="00770F0B" w:rsidRDefault="00AD3878">
            <w:r>
              <w:rPr>
                <w:rFonts w:ascii="Courier New" w:hAnsi="Courier New"/>
                <w:color w:val="1A3A5C"/>
                <w:sz w:val="18"/>
              </w:rPr>
              <w:t>ORDER BY avg_age ASC;</w:t>
            </w:r>
          </w:p>
        </w:tc>
      </w:tr>
    </w:tbl>
    <w:p w14:paraId="61E209D5" w14:textId="77777777" w:rsidR="00770F0B" w:rsidRDefault="00770F0B"/>
    <w:p w14:paraId="37A016A8" w14:textId="77777777" w:rsidR="00770F0B" w:rsidRDefault="00AD3878">
      <w:pPr>
        <w:pStyle w:val="Heading3"/>
      </w:pPr>
      <w:r>
        <w:t>Only show teams with more than 20 players on roster</w:t>
      </w:r>
    </w:p>
    <w:p w14:paraId="1392028D" w14:textId="35FCA8EE" w:rsidR="00770F0B" w:rsidRDefault="00AD3878">
      <w:r>
        <w:t>Use HAVING</w:t>
      </w:r>
      <w:r w:rsidR="00DF12F6">
        <w:t>:</w:t>
      </w:r>
      <w:r>
        <w:t xml:space="preserve"> it filters after GROUP BY, unlike WHERE which runs before:</w:t>
      </w:r>
    </w:p>
    <w:tbl>
      <w:tblPr>
        <w:tblStyle w:val="TableGrid"/>
        <w:tblW w:w="0" w:type="auto"/>
        <w:tblLook w:val="04A0" w:firstRow="1" w:lastRow="0" w:firstColumn="1" w:lastColumn="0" w:noHBand="0" w:noVBand="1"/>
      </w:tblPr>
      <w:tblGrid>
        <w:gridCol w:w="9360"/>
      </w:tblGrid>
      <w:tr w:rsidR="00770F0B" w14:paraId="23ED305B"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637894B1" w14:textId="77777777" w:rsidR="00770F0B" w:rsidRDefault="00AD3878">
            <w:r>
              <w:rPr>
                <w:rFonts w:ascii="Courier New" w:hAnsi="Courier New"/>
                <w:color w:val="1A3A5C"/>
                <w:sz w:val="18"/>
              </w:rPr>
              <w:t>HAVING COUNT(p.player_id) &gt; 20</w:t>
            </w:r>
          </w:p>
        </w:tc>
      </w:tr>
    </w:tbl>
    <w:p w14:paraId="5D64D5AB" w14:textId="77777777" w:rsidR="00770F0B" w:rsidRDefault="00770F0B"/>
    <w:tbl>
      <w:tblPr>
        <w:tblStyle w:val="TableGrid"/>
        <w:tblW w:w="0" w:type="auto"/>
        <w:tblLook w:val="04A0" w:firstRow="1" w:lastRow="0" w:firstColumn="1" w:lastColumn="0" w:noHBand="0" w:noVBand="1"/>
      </w:tblPr>
      <w:tblGrid>
        <w:gridCol w:w="2016"/>
        <w:gridCol w:w="7344"/>
      </w:tblGrid>
      <w:tr w:rsidR="00770F0B" w14:paraId="0D626D3D" w14:textId="77777777">
        <w:tc>
          <w:tcPr>
            <w:tcW w:w="2016" w:type="dxa"/>
            <w:shd w:val="clear" w:color="auto" w:fill="D5E8F0"/>
            <w:tcMar>
              <w:top w:w="80" w:type="dxa"/>
              <w:left w:w="120" w:type="dxa"/>
              <w:bottom w:w="80" w:type="dxa"/>
              <w:right w:w="120" w:type="dxa"/>
            </w:tcMar>
          </w:tcPr>
          <w:p w14:paraId="0065ED52" w14:textId="77777777" w:rsidR="00770F0B" w:rsidRDefault="00AD3878">
            <w:r>
              <w:rPr>
                <w:b/>
                <w:color w:val="1F4E79"/>
                <w:sz w:val="20"/>
              </w:rPr>
              <w:lastRenderedPageBreak/>
              <w:t>Pro Tip</w:t>
            </w:r>
          </w:p>
        </w:tc>
        <w:tc>
          <w:tcPr>
            <w:tcW w:w="7344" w:type="dxa"/>
            <w:shd w:val="clear" w:color="auto" w:fill="EBF3FB"/>
            <w:tcMar>
              <w:top w:w="80" w:type="dxa"/>
              <w:left w:w="120" w:type="dxa"/>
              <w:bottom w:w="80" w:type="dxa"/>
              <w:right w:w="120" w:type="dxa"/>
            </w:tcMar>
          </w:tcPr>
          <w:p w14:paraId="614E215A" w14:textId="77777777" w:rsidR="00770F0B" w:rsidRDefault="00AD3878">
            <w:r>
              <w:rPr>
                <w:sz w:val="20"/>
              </w:rPr>
              <w:t>HAVING is the WHERE for aggregated values. You cannot write WHERE AVG(age) &gt; 28 because WHERE runs before GROUP BY (so AVG does not exist yet). HAVING runs after GROUP BY and can filter on the result.</w:t>
            </w:r>
          </w:p>
        </w:tc>
      </w:tr>
    </w:tbl>
    <w:p w14:paraId="14058279" w14:textId="77777777" w:rsidR="00770F0B" w:rsidRDefault="00770F0B"/>
    <w:p w14:paraId="326B101C" w14:textId="77777777" w:rsidR="00770F0B" w:rsidRDefault="00AD3878">
      <w:r>
        <w:br w:type="page"/>
      </w:r>
    </w:p>
    <w:p w14:paraId="5055C5D5" w14:textId="77777777" w:rsidR="00770F0B" w:rsidRDefault="00AD3878">
      <w:pPr>
        <w:pStyle w:val="Heading1"/>
      </w:pPr>
      <w:r>
        <w:lastRenderedPageBreak/>
        <w:t>Query 7: Scoring Trends by Month</w:t>
      </w:r>
    </w:p>
    <w:p w14:paraId="0593570C" w14:textId="77777777" w:rsidR="00770F0B" w:rsidRDefault="00770F0B">
      <w:pPr>
        <w:pBdr>
          <w:bottom w:val="single" w:sz="6" w:space="0" w:color="2E75B6"/>
        </w:pBdr>
      </w:pPr>
    </w:p>
    <w:tbl>
      <w:tblPr>
        <w:tblStyle w:val="TableGrid"/>
        <w:tblW w:w="0" w:type="auto"/>
        <w:tblLook w:val="04A0" w:firstRow="1" w:lastRow="0" w:firstColumn="1" w:lastColumn="0" w:noHBand="0" w:noVBand="1"/>
      </w:tblPr>
      <w:tblGrid>
        <w:gridCol w:w="2016"/>
        <w:gridCol w:w="7344"/>
      </w:tblGrid>
      <w:tr w:rsidR="00770F0B" w14:paraId="61D91CEC" w14:textId="77777777">
        <w:tc>
          <w:tcPr>
            <w:tcW w:w="2016" w:type="dxa"/>
            <w:shd w:val="clear" w:color="auto" w:fill="D5E8F0"/>
            <w:tcMar>
              <w:top w:w="80" w:type="dxa"/>
              <w:left w:w="120" w:type="dxa"/>
              <w:bottom w:w="80" w:type="dxa"/>
              <w:right w:w="120" w:type="dxa"/>
            </w:tcMar>
          </w:tcPr>
          <w:p w14:paraId="007F1299" w14:textId="77777777" w:rsidR="00770F0B" w:rsidRDefault="00AD3878">
            <w:r>
              <w:rPr>
                <w:b/>
                <w:color w:val="1F4E79"/>
                <w:sz w:val="20"/>
              </w:rPr>
              <w:t>File</w:t>
            </w:r>
          </w:p>
        </w:tc>
        <w:tc>
          <w:tcPr>
            <w:tcW w:w="7344" w:type="dxa"/>
            <w:shd w:val="clear" w:color="auto" w:fill="EBF3FB"/>
            <w:tcMar>
              <w:top w:w="80" w:type="dxa"/>
              <w:left w:w="120" w:type="dxa"/>
              <w:bottom w:w="80" w:type="dxa"/>
              <w:right w:w="120" w:type="dxa"/>
            </w:tcMar>
          </w:tcPr>
          <w:p w14:paraId="25F923A4" w14:textId="77777777" w:rsidR="00770F0B" w:rsidRDefault="00AD3878">
            <w:r>
              <w:rPr>
                <w:sz w:val="20"/>
              </w:rPr>
              <w:t>reports/nhl/07_scoring_trends_by_month.sql</w:t>
            </w:r>
          </w:p>
        </w:tc>
      </w:tr>
    </w:tbl>
    <w:p w14:paraId="613786FA" w14:textId="77777777" w:rsidR="00770F0B" w:rsidRDefault="00770F0B"/>
    <w:p w14:paraId="2A4202EF" w14:textId="77777777" w:rsidR="00770F0B" w:rsidRDefault="00AD3878">
      <w:pPr>
        <w:pStyle w:val="Heading2"/>
      </w:pPr>
      <w:r>
        <w:t>What This Query Does</w:t>
      </w:r>
    </w:p>
    <w:p w14:paraId="417743B2" w14:textId="77777777" w:rsidR="00770F0B" w:rsidRDefault="00AD3878">
      <w:r>
        <w:t>Average goals per game, home win rate, and game count grouped by calendar month. This collapses individual game rows into monthly summaries using date functions and GROUP BY.</w:t>
      </w:r>
    </w:p>
    <w:p w14:paraId="176CD856" w14:textId="77777777" w:rsidR="00770F0B" w:rsidRDefault="00AD3878">
      <w:pPr>
        <w:pStyle w:val="Heading2"/>
      </w:pPr>
      <w:r>
        <w:t>Key SQL Concepts Used</w:t>
      </w:r>
    </w:p>
    <w:tbl>
      <w:tblPr>
        <w:tblStyle w:val="TableGrid"/>
        <w:tblW w:w="0" w:type="auto"/>
        <w:tblLook w:val="04A0" w:firstRow="1" w:lastRow="0" w:firstColumn="1" w:lastColumn="0" w:noHBand="0" w:noVBand="1"/>
      </w:tblPr>
      <w:tblGrid>
        <w:gridCol w:w="2880"/>
        <w:gridCol w:w="6480"/>
      </w:tblGrid>
      <w:tr w:rsidR="00770F0B" w14:paraId="121BB922" w14:textId="77777777">
        <w:tc>
          <w:tcPr>
            <w:tcW w:w="2880" w:type="dxa"/>
            <w:shd w:val="clear" w:color="auto" w:fill="F2F2F2"/>
            <w:tcMar>
              <w:top w:w="80" w:type="dxa"/>
              <w:left w:w="120" w:type="dxa"/>
              <w:bottom w:w="80" w:type="dxa"/>
              <w:right w:w="120" w:type="dxa"/>
            </w:tcMar>
          </w:tcPr>
          <w:p w14:paraId="45B41875" w14:textId="77777777" w:rsidR="00770F0B" w:rsidRDefault="00AD3878">
            <w:r>
              <w:rPr>
                <w:b/>
                <w:color w:val="1F4E79"/>
                <w:sz w:val="20"/>
              </w:rPr>
              <w:t>Keyword / Concept</w:t>
            </w:r>
          </w:p>
        </w:tc>
        <w:tc>
          <w:tcPr>
            <w:tcW w:w="6480" w:type="dxa"/>
            <w:shd w:val="clear" w:color="auto" w:fill="F2F2F2"/>
            <w:tcMar>
              <w:top w:w="80" w:type="dxa"/>
              <w:left w:w="120" w:type="dxa"/>
              <w:bottom w:w="80" w:type="dxa"/>
              <w:right w:w="120" w:type="dxa"/>
            </w:tcMar>
          </w:tcPr>
          <w:p w14:paraId="291B29B4" w14:textId="77777777" w:rsidR="00770F0B" w:rsidRDefault="00AD3878">
            <w:r>
              <w:rPr>
                <w:b/>
                <w:color w:val="1F4E79"/>
                <w:sz w:val="20"/>
              </w:rPr>
              <w:t>What It Does Here</w:t>
            </w:r>
          </w:p>
        </w:tc>
      </w:tr>
      <w:tr w:rsidR="00770F0B" w14:paraId="1CDAAF30" w14:textId="77777777">
        <w:tc>
          <w:tcPr>
            <w:tcW w:w="2880" w:type="dxa"/>
            <w:shd w:val="clear" w:color="auto" w:fill="FFFFFF"/>
            <w:tcMar>
              <w:top w:w="80" w:type="dxa"/>
              <w:left w:w="120" w:type="dxa"/>
              <w:bottom w:w="80" w:type="dxa"/>
              <w:right w:w="120" w:type="dxa"/>
            </w:tcMar>
          </w:tcPr>
          <w:p w14:paraId="4C99FF8E" w14:textId="77777777" w:rsidR="00770F0B" w:rsidRDefault="00AD3878">
            <w:r>
              <w:rPr>
                <w:rFonts w:ascii="Courier New" w:hAnsi="Courier New"/>
                <w:b/>
                <w:color w:val="1A3A5C"/>
                <w:sz w:val="18"/>
              </w:rPr>
              <w:t>YEAR() / MONTH()</w:t>
            </w:r>
          </w:p>
        </w:tc>
        <w:tc>
          <w:tcPr>
            <w:tcW w:w="6480" w:type="dxa"/>
            <w:shd w:val="clear" w:color="auto" w:fill="FFFFFF"/>
            <w:tcMar>
              <w:top w:w="80" w:type="dxa"/>
              <w:left w:w="120" w:type="dxa"/>
              <w:bottom w:w="80" w:type="dxa"/>
              <w:right w:w="120" w:type="dxa"/>
            </w:tcMar>
          </w:tcPr>
          <w:p w14:paraId="4AEDB8E3" w14:textId="77777777" w:rsidR="00770F0B" w:rsidRDefault="00AD3878">
            <w:r>
              <w:rPr>
                <w:sz w:val="20"/>
              </w:rPr>
              <w:t>Extract the year and month number from game_date so we can group all games from the same month together.</w:t>
            </w:r>
          </w:p>
        </w:tc>
      </w:tr>
      <w:tr w:rsidR="00770F0B" w14:paraId="75D7F7DC" w14:textId="77777777">
        <w:tc>
          <w:tcPr>
            <w:tcW w:w="2880" w:type="dxa"/>
            <w:shd w:val="clear" w:color="auto" w:fill="FFFFFF"/>
            <w:tcMar>
              <w:top w:w="80" w:type="dxa"/>
              <w:left w:w="120" w:type="dxa"/>
              <w:bottom w:w="80" w:type="dxa"/>
              <w:right w:w="120" w:type="dxa"/>
            </w:tcMar>
          </w:tcPr>
          <w:p w14:paraId="0C7F8C4C" w14:textId="77777777" w:rsidR="00770F0B" w:rsidRDefault="00AD3878">
            <w:r>
              <w:rPr>
                <w:rFonts w:ascii="Courier New" w:hAnsi="Courier New"/>
                <w:b/>
                <w:color w:val="1A3A5C"/>
                <w:sz w:val="18"/>
              </w:rPr>
              <w:t>MONTHNAME()</w:t>
            </w:r>
          </w:p>
        </w:tc>
        <w:tc>
          <w:tcPr>
            <w:tcW w:w="6480" w:type="dxa"/>
            <w:shd w:val="clear" w:color="auto" w:fill="FFFFFF"/>
            <w:tcMar>
              <w:top w:w="80" w:type="dxa"/>
              <w:left w:w="120" w:type="dxa"/>
              <w:bottom w:w="80" w:type="dxa"/>
              <w:right w:w="120" w:type="dxa"/>
            </w:tcMar>
          </w:tcPr>
          <w:p w14:paraId="1435FA82" w14:textId="77777777" w:rsidR="00770F0B" w:rsidRDefault="00AD3878">
            <w:r>
              <w:rPr>
                <w:sz w:val="20"/>
              </w:rPr>
              <w:t>Returns the full month name ('October', 'November') for readable labels in your export.</w:t>
            </w:r>
          </w:p>
        </w:tc>
      </w:tr>
      <w:tr w:rsidR="00770F0B" w14:paraId="6320E743" w14:textId="77777777">
        <w:tc>
          <w:tcPr>
            <w:tcW w:w="2880" w:type="dxa"/>
            <w:shd w:val="clear" w:color="auto" w:fill="FFFFFF"/>
            <w:tcMar>
              <w:top w:w="80" w:type="dxa"/>
              <w:left w:w="120" w:type="dxa"/>
              <w:bottom w:w="80" w:type="dxa"/>
              <w:right w:w="120" w:type="dxa"/>
            </w:tcMar>
          </w:tcPr>
          <w:p w14:paraId="794C9A52" w14:textId="77777777" w:rsidR="00770F0B" w:rsidRDefault="00AD3878">
            <w:r>
              <w:rPr>
                <w:rFonts w:ascii="Courier New" w:hAnsi="Courier New"/>
                <w:b/>
                <w:color w:val="1A3A5C"/>
                <w:sz w:val="18"/>
              </w:rPr>
              <w:t>SUM(home + away score)</w:t>
            </w:r>
          </w:p>
        </w:tc>
        <w:tc>
          <w:tcPr>
            <w:tcW w:w="6480" w:type="dxa"/>
            <w:shd w:val="clear" w:color="auto" w:fill="FFFFFF"/>
            <w:tcMar>
              <w:top w:w="80" w:type="dxa"/>
              <w:left w:w="120" w:type="dxa"/>
              <w:bottom w:w="80" w:type="dxa"/>
              <w:right w:w="120" w:type="dxa"/>
            </w:tcMar>
          </w:tcPr>
          <w:p w14:paraId="0AC92F1B" w14:textId="77777777" w:rsidR="00770F0B" w:rsidRDefault="00AD3878">
            <w:r>
              <w:rPr>
                <w:sz w:val="20"/>
              </w:rPr>
              <w:t>Total goals scored across all games in that month.</w:t>
            </w:r>
          </w:p>
        </w:tc>
      </w:tr>
      <w:tr w:rsidR="00770F0B" w14:paraId="43BD17CD" w14:textId="77777777">
        <w:tc>
          <w:tcPr>
            <w:tcW w:w="2880" w:type="dxa"/>
            <w:shd w:val="clear" w:color="auto" w:fill="FFFFFF"/>
            <w:tcMar>
              <w:top w:w="80" w:type="dxa"/>
              <w:left w:w="120" w:type="dxa"/>
              <w:bottom w:w="80" w:type="dxa"/>
              <w:right w:w="120" w:type="dxa"/>
            </w:tcMar>
          </w:tcPr>
          <w:p w14:paraId="0054E7FC" w14:textId="77777777" w:rsidR="00770F0B" w:rsidRDefault="00AD3878">
            <w:r>
              <w:rPr>
                <w:rFonts w:ascii="Courier New" w:hAnsi="Courier New"/>
                <w:b/>
                <w:color w:val="1A3A5C"/>
                <w:sz w:val="18"/>
              </w:rPr>
              <w:t>AVG(home + away score)</w:t>
            </w:r>
          </w:p>
        </w:tc>
        <w:tc>
          <w:tcPr>
            <w:tcW w:w="6480" w:type="dxa"/>
            <w:shd w:val="clear" w:color="auto" w:fill="FFFFFF"/>
            <w:tcMar>
              <w:top w:w="80" w:type="dxa"/>
              <w:left w:w="120" w:type="dxa"/>
              <w:bottom w:w="80" w:type="dxa"/>
              <w:right w:w="120" w:type="dxa"/>
            </w:tcMar>
          </w:tcPr>
          <w:p w14:paraId="54545E93" w14:textId="77777777" w:rsidR="00770F0B" w:rsidRDefault="00AD3878">
            <w:r>
              <w:rPr>
                <w:sz w:val="20"/>
              </w:rPr>
              <w:t>Average goals per game that month.</w:t>
            </w:r>
          </w:p>
        </w:tc>
      </w:tr>
      <w:tr w:rsidR="00770F0B" w14:paraId="445177A1" w14:textId="77777777">
        <w:tc>
          <w:tcPr>
            <w:tcW w:w="2880" w:type="dxa"/>
            <w:shd w:val="clear" w:color="auto" w:fill="FFFFFF"/>
            <w:tcMar>
              <w:top w:w="80" w:type="dxa"/>
              <w:left w:w="120" w:type="dxa"/>
              <w:bottom w:w="80" w:type="dxa"/>
              <w:right w:w="120" w:type="dxa"/>
            </w:tcMar>
          </w:tcPr>
          <w:p w14:paraId="4846F900" w14:textId="77777777" w:rsidR="00770F0B" w:rsidRDefault="00AD3878">
            <w:r>
              <w:rPr>
                <w:rFonts w:ascii="Courier New" w:hAnsi="Courier New"/>
                <w:b/>
                <w:color w:val="1A3A5C"/>
                <w:sz w:val="18"/>
              </w:rPr>
              <w:t>GROUP BY year, month</w:t>
            </w:r>
          </w:p>
        </w:tc>
        <w:tc>
          <w:tcPr>
            <w:tcW w:w="6480" w:type="dxa"/>
            <w:shd w:val="clear" w:color="auto" w:fill="FFFFFF"/>
            <w:tcMar>
              <w:top w:w="80" w:type="dxa"/>
              <w:left w:w="120" w:type="dxa"/>
              <w:bottom w:w="80" w:type="dxa"/>
              <w:right w:w="120" w:type="dxa"/>
            </w:tcMar>
          </w:tcPr>
          <w:p w14:paraId="65CB538F" w14:textId="77777777" w:rsidR="00770F0B" w:rsidRDefault="00AD3878">
            <w:r>
              <w:rPr>
                <w:sz w:val="20"/>
              </w:rPr>
              <w:t>Collapses all games in a given month into one summary row.</w:t>
            </w:r>
          </w:p>
        </w:tc>
      </w:tr>
    </w:tbl>
    <w:p w14:paraId="04673DCC" w14:textId="77777777" w:rsidR="00770F0B" w:rsidRDefault="00770F0B"/>
    <w:p w14:paraId="07BA7A94" w14:textId="77777777" w:rsidR="00770F0B" w:rsidRDefault="00AD3878">
      <w:pPr>
        <w:pStyle w:val="Heading2"/>
      </w:pPr>
      <w:r>
        <w:t>The SQL Code</w:t>
      </w:r>
    </w:p>
    <w:tbl>
      <w:tblPr>
        <w:tblStyle w:val="TableGrid"/>
        <w:tblW w:w="0" w:type="auto"/>
        <w:tblLook w:val="04A0" w:firstRow="1" w:lastRow="0" w:firstColumn="1" w:lastColumn="0" w:noHBand="0" w:noVBand="1"/>
      </w:tblPr>
      <w:tblGrid>
        <w:gridCol w:w="9360"/>
      </w:tblGrid>
      <w:tr w:rsidR="00770F0B" w14:paraId="66C64D27"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17FD2D7A" w14:textId="77777777" w:rsidR="00770F0B" w:rsidRDefault="00AD3878">
            <w:r>
              <w:rPr>
                <w:rFonts w:ascii="Courier New" w:hAnsi="Courier New"/>
                <w:color w:val="1A3A5C"/>
                <w:sz w:val="18"/>
              </w:rPr>
              <w:t>SELECT</w:t>
            </w:r>
          </w:p>
        </w:tc>
      </w:tr>
      <w:tr w:rsidR="00770F0B" w14:paraId="444D8C33"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608AB4F9" w14:textId="77777777" w:rsidR="00770F0B" w:rsidRDefault="00AD3878">
            <w:r>
              <w:rPr>
                <w:rFonts w:ascii="Courier New" w:hAnsi="Courier New"/>
                <w:color w:val="1A3A5C"/>
                <w:sz w:val="18"/>
              </w:rPr>
              <w:t xml:space="preserve">    YEAR(g.game_date)   AS game_year,</w:t>
            </w:r>
          </w:p>
        </w:tc>
      </w:tr>
      <w:tr w:rsidR="00770F0B" w14:paraId="4FC7CD9B"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6E084EE6" w14:textId="77777777" w:rsidR="00770F0B" w:rsidRDefault="00AD3878">
            <w:r>
              <w:rPr>
                <w:rFonts w:ascii="Courier New" w:hAnsi="Courier New"/>
                <w:color w:val="1A3A5C"/>
                <w:sz w:val="18"/>
              </w:rPr>
              <w:t xml:space="preserve">    MONTHNAME(g.game_date) AS month_name,</w:t>
            </w:r>
          </w:p>
        </w:tc>
      </w:tr>
      <w:tr w:rsidR="00770F0B" w14:paraId="6DD16048"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3F279D7B" w14:textId="77777777" w:rsidR="00770F0B" w:rsidRDefault="00AD3878">
            <w:r>
              <w:rPr>
                <w:rFonts w:ascii="Courier New" w:hAnsi="Courier New"/>
                <w:color w:val="1A3A5C"/>
                <w:sz w:val="18"/>
              </w:rPr>
              <w:t xml:space="preserve">    COUNT(*)            AS games_played,</w:t>
            </w:r>
          </w:p>
        </w:tc>
      </w:tr>
      <w:tr w:rsidR="00770F0B" w14:paraId="6586F99E"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146799E1" w14:textId="77777777" w:rsidR="00770F0B" w:rsidRDefault="00AD3878">
            <w:r>
              <w:rPr>
                <w:rFonts w:ascii="Courier New" w:hAnsi="Courier New"/>
                <w:color w:val="1A3A5C"/>
                <w:sz w:val="18"/>
              </w:rPr>
              <w:t xml:space="preserve">    ROUND(AVG(g.home_score + g.away_score), 2) AS avg_goals_per_game,</w:t>
            </w:r>
          </w:p>
        </w:tc>
      </w:tr>
      <w:tr w:rsidR="00770F0B" w14:paraId="0BD0ECAF"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06231B09" w14:textId="77777777" w:rsidR="00770F0B" w:rsidRDefault="00AD3878">
            <w:r>
              <w:rPr>
                <w:rFonts w:ascii="Courier New" w:hAnsi="Courier New"/>
                <w:color w:val="1A3A5C"/>
                <w:sz w:val="18"/>
              </w:rPr>
              <w:t xml:space="preserve">    ROUND(</w:t>
            </w:r>
          </w:p>
        </w:tc>
      </w:tr>
      <w:tr w:rsidR="00770F0B" w14:paraId="57B79421"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6914A2D4" w14:textId="77777777" w:rsidR="00770F0B" w:rsidRDefault="00AD3878">
            <w:r>
              <w:rPr>
                <w:rFonts w:ascii="Courier New" w:hAnsi="Courier New"/>
                <w:color w:val="1A3A5C"/>
                <w:sz w:val="18"/>
              </w:rPr>
              <w:t xml:space="preserve">        SUM(CASE WHEN g.home_score &gt; g.away_score THEN 1 ELSE 0 END) / COUNT(*),</w:t>
            </w:r>
          </w:p>
        </w:tc>
      </w:tr>
      <w:tr w:rsidR="00770F0B" w14:paraId="679FB006"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38BA8C28" w14:textId="77777777" w:rsidR="00770F0B" w:rsidRDefault="00AD3878">
            <w:r>
              <w:rPr>
                <w:rFonts w:ascii="Courier New" w:hAnsi="Courier New"/>
                <w:color w:val="1A3A5C"/>
                <w:sz w:val="18"/>
              </w:rPr>
              <w:t xml:space="preserve">        3</w:t>
            </w:r>
          </w:p>
        </w:tc>
      </w:tr>
      <w:tr w:rsidR="00770F0B" w14:paraId="0C5050CF"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7430B9AE" w14:textId="77777777" w:rsidR="00770F0B" w:rsidRDefault="00AD3878">
            <w:r>
              <w:rPr>
                <w:rFonts w:ascii="Courier New" w:hAnsi="Courier New"/>
                <w:color w:val="1A3A5C"/>
                <w:sz w:val="18"/>
              </w:rPr>
              <w:t xml:space="preserve">    ) AS home_win_rate</w:t>
            </w:r>
          </w:p>
        </w:tc>
      </w:tr>
      <w:tr w:rsidR="00770F0B" w14:paraId="1E3ADDBA"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0038CDC6" w14:textId="77777777" w:rsidR="00770F0B" w:rsidRDefault="00AD3878">
            <w:r>
              <w:rPr>
                <w:rFonts w:ascii="Courier New" w:hAnsi="Courier New"/>
                <w:color w:val="1A3A5C"/>
                <w:sz w:val="18"/>
              </w:rPr>
              <w:t>FROM games g</w:t>
            </w:r>
          </w:p>
        </w:tc>
      </w:tr>
      <w:tr w:rsidR="00770F0B" w14:paraId="16ECAB28"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5358F646" w14:textId="77777777" w:rsidR="00770F0B" w:rsidRDefault="00AD3878">
            <w:r>
              <w:rPr>
                <w:rFonts w:ascii="Courier New" w:hAnsi="Courier New"/>
                <w:color w:val="1A3A5C"/>
                <w:sz w:val="18"/>
              </w:rPr>
              <w:t>WHERE g.game_state = 'OFF'</w:t>
            </w:r>
          </w:p>
        </w:tc>
      </w:tr>
      <w:tr w:rsidR="00770F0B" w14:paraId="07DBF9D0"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106EDB33" w14:textId="77777777" w:rsidR="00770F0B" w:rsidRDefault="00AD3878">
            <w:r>
              <w:rPr>
                <w:rFonts w:ascii="Courier New" w:hAnsi="Courier New"/>
                <w:color w:val="1A3A5C"/>
                <w:sz w:val="18"/>
              </w:rPr>
              <w:t>GROUP BY game_year, MONTH(g.game_date), month_name</w:t>
            </w:r>
          </w:p>
        </w:tc>
      </w:tr>
      <w:tr w:rsidR="00770F0B" w14:paraId="58D17C37"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1D0B6294" w14:textId="77777777" w:rsidR="00770F0B" w:rsidRDefault="00AD3878">
            <w:r>
              <w:rPr>
                <w:rFonts w:ascii="Courier New" w:hAnsi="Courier New"/>
                <w:color w:val="1A3A5C"/>
                <w:sz w:val="18"/>
              </w:rPr>
              <w:t>ORDER BY game_year, MONTH(g.game_date);</w:t>
            </w:r>
          </w:p>
        </w:tc>
      </w:tr>
    </w:tbl>
    <w:p w14:paraId="77972983" w14:textId="77777777" w:rsidR="00770F0B" w:rsidRDefault="00770F0B"/>
    <w:p w14:paraId="7D207721" w14:textId="77777777" w:rsidR="00770F0B" w:rsidRDefault="00AD3878">
      <w:pPr>
        <w:pStyle w:val="Heading2"/>
      </w:pPr>
      <w:r>
        <w:t>How to Modify It</w:t>
      </w:r>
    </w:p>
    <w:p w14:paraId="61872698" w14:textId="77777777" w:rsidR="00770F0B" w:rsidRDefault="00AD3878">
      <w:pPr>
        <w:pStyle w:val="Heading3"/>
      </w:pPr>
      <w:r>
        <w:t>Group by day of the week instead</w:t>
      </w:r>
    </w:p>
    <w:tbl>
      <w:tblPr>
        <w:tblStyle w:val="TableGrid"/>
        <w:tblW w:w="0" w:type="auto"/>
        <w:tblLook w:val="04A0" w:firstRow="1" w:lastRow="0" w:firstColumn="1" w:lastColumn="0" w:noHBand="0" w:noVBand="1"/>
      </w:tblPr>
      <w:tblGrid>
        <w:gridCol w:w="9360"/>
      </w:tblGrid>
      <w:tr w:rsidR="00770F0B" w14:paraId="79B1AED6"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18E08DEE" w14:textId="77777777" w:rsidR="00770F0B" w:rsidRDefault="00AD3878">
            <w:r>
              <w:rPr>
                <w:rFonts w:ascii="Courier New" w:hAnsi="Courier New"/>
                <w:color w:val="1A3A5C"/>
                <w:sz w:val="18"/>
              </w:rPr>
              <w:t>SELECT DAYNAME(g.game_date) AS day_of_week, COUNT(*) AS games ...</w:t>
            </w:r>
          </w:p>
        </w:tc>
      </w:tr>
      <w:tr w:rsidR="00770F0B" w14:paraId="35813282"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308D3D9B" w14:textId="77777777" w:rsidR="00770F0B" w:rsidRDefault="00AD3878">
            <w:r>
              <w:rPr>
                <w:rFonts w:ascii="Courier New" w:hAnsi="Courier New"/>
                <w:color w:val="1A3A5C"/>
                <w:sz w:val="18"/>
              </w:rPr>
              <w:t>GROUP BY DAYOFWEEK(g.game_date), DAYNAME(g.game_date)</w:t>
            </w:r>
          </w:p>
        </w:tc>
      </w:tr>
      <w:tr w:rsidR="00770F0B" w14:paraId="74BDE13C"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387B7ED7" w14:textId="77777777" w:rsidR="00770F0B" w:rsidRDefault="00AD3878">
            <w:r>
              <w:rPr>
                <w:rFonts w:ascii="Courier New" w:hAnsi="Courier New"/>
                <w:color w:val="1A3A5C"/>
                <w:sz w:val="18"/>
              </w:rPr>
              <w:t>ORDER BY DAYOFWEEK(g.game_date);</w:t>
            </w:r>
          </w:p>
        </w:tc>
      </w:tr>
    </w:tbl>
    <w:p w14:paraId="3376A08D" w14:textId="77777777" w:rsidR="00770F0B" w:rsidRDefault="00770F0B"/>
    <w:p w14:paraId="68FA0E79" w14:textId="77777777" w:rsidR="00770F0B" w:rsidRDefault="00AD3878">
      <w:pPr>
        <w:pStyle w:val="Heading3"/>
      </w:pPr>
      <w:r>
        <w:lastRenderedPageBreak/>
        <w:t>Filter to one season year</w:t>
      </w:r>
    </w:p>
    <w:tbl>
      <w:tblPr>
        <w:tblStyle w:val="TableGrid"/>
        <w:tblW w:w="0" w:type="auto"/>
        <w:tblLook w:val="04A0" w:firstRow="1" w:lastRow="0" w:firstColumn="1" w:lastColumn="0" w:noHBand="0" w:noVBand="1"/>
      </w:tblPr>
      <w:tblGrid>
        <w:gridCol w:w="9360"/>
      </w:tblGrid>
      <w:tr w:rsidR="00770F0B" w14:paraId="0AE91ECF" w14:textId="77777777">
        <w:tc>
          <w:tcPr>
            <w:tcW w:w="9360" w:type="dxa"/>
            <w:tcBorders>
              <w:top w:val="single" w:sz="2" w:space="0" w:color="A8C8E8"/>
              <w:left w:val="single" w:sz="2" w:space="0" w:color="A8C8E8"/>
              <w:bottom w:val="single" w:sz="2" w:space="0" w:color="A8C8E8"/>
              <w:right w:val="single" w:sz="2" w:space="0" w:color="A8C8E8"/>
            </w:tcBorders>
            <w:shd w:val="clear" w:color="auto" w:fill="EBF3FB"/>
            <w:tcMar>
              <w:top w:w="0" w:type="dxa"/>
              <w:left w:w="150" w:type="dxa"/>
              <w:bottom w:w="0" w:type="dxa"/>
              <w:right w:w="150" w:type="dxa"/>
            </w:tcMar>
          </w:tcPr>
          <w:p w14:paraId="5C0A1C36" w14:textId="77777777" w:rsidR="00770F0B" w:rsidRDefault="00AD3878">
            <w:r>
              <w:rPr>
                <w:rFonts w:ascii="Courier New" w:hAnsi="Courier New"/>
                <w:color w:val="1A3A5C"/>
                <w:sz w:val="18"/>
              </w:rPr>
              <w:t>AND YEAR(g.game_date) = 2025</w:t>
            </w:r>
          </w:p>
        </w:tc>
      </w:tr>
    </w:tbl>
    <w:p w14:paraId="2C4FA0D9" w14:textId="77777777" w:rsidR="00770F0B" w:rsidRDefault="00770F0B"/>
    <w:tbl>
      <w:tblPr>
        <w:tblStyle w:val="TableGrid"/>
        <w:tblW w:w="0" w:type="auto"/>
        <w:tblLook w:val="04A0" w:firstRow="1" w:lastRow="0" w:firstColumn="1" w:lastColumn="0" w:noHBand="0" w:noVBand="1"/>
      </w:tblPr>
      <w:tblGrid>
        <w:gridCol w:w="2016"/>
        <w:gridCol w:w="7344"/>
      </w:tblGrid>
      <w:tr w:rsidR="00770F0B" w14:paraId="2BEE92DC" w14:textId="77777777">
        <w:tc>
          <w:tcPr>
            <w:tcW w:w="2016" w:type="dxa"/>
            <w:shd w:val="clear" w:color="auto" w:fill="D5E8F0"/>
            <w:tcMar>
              <w:top w:w="80" w:type="dxa"/>
              <w:left w:w="120" w:type="dxa"/>
              <w:bottom w:w="80" w:type="dxa"/>
              <w:right w:w="120" w:type="dxa"/>
            </w:tcMar>
          </w:tcPr>
          <w:p w14:paraId="05DA80C6" w14:textId="77777777" w:rsidR="00770F0B" w:rsidRDefault="00AD3878">
            <w:r>
              <w:rPr>
                <w:b/>
                <w:color w:val="1F4E79"/>
                <w:sz w:val="20"/>
              </w:rPr>
              <w:t>Pro Tip</w:t>
            </w:r>
          </w:p>
        </w:tc>
        <w:tc>
          <w:tcPr>
            <w:tcW w:w="7344" w:type="dxa"/>
            <w:shd w:val="clear" w:color="auto" w:fill="EBF3FB"/>
            <w:tcMar>
              <w:top w:w="80" w:type="dxa"/>
              <w:left w:w="120" w:type="dxa"/>
              <w:bottom w:w="80" w:type="dxa"/>
              <w:right w:w="120" w:type="dxa"/>
            </w:tcMar>
          </w:tcPr>
          <w:p w14:paraId="2A8ADA89" w14:textId="77777777" w:rsidR="00770F0B" w:rsidRDefault="00AD3878">
            <w:r>
              <w:rPr>
                <w:sz w:val="20"/>
              </w:rPr>
              <w:t>Date functions like YEAR(), MONTH(), DAYNAME() work on any DATE or DATETIME column. They are the main tool for turning raw timestamps into time-grouped summaries.</w:t>
            </w:r>
          </w:p>
        </w:tc>
      </w:tr>
    </w:tbl>
    <w:p w14:paraId="7A84DAA2" w14:textId="77777777" w:rsidR="00770F0B" w:rsidRDefault="00770F0B"/>
    <w:p w14:paraId="55C47B73" w14:textId="77777777" w:rsidR="00770F0B" w:rsidRDefault="00AD3878">
      <w:r>
        <w:br w:type="page"/>
      </w:r>
    </w:p>
    <w:p w14:paraId="6DC0DBB1" w14:textId="77777777" w:rsidR="00770F0B" w:rsidRDefault="00AD3878">
      <w:pPr>
        <w:pStyle w:val="Heading1"/>
      </w:pPr>
      <w:r>
        <w:lastRenderedPageBreak/>
        <w:t>What to Try Next</w:t>
      </w:r>
    </w:p>
    <w:p w14:paraId="1AB90B3E" w14:textId="77777777" w:rsidR="00770F0B" w:rsidRDefault="00770F0B">
      <w:pPr>
        <w:pBdr>
          <w:bottom w:val="single" w:sz="6" w:space="0" w:color="2E75B6"/>
        </w:pBdr>
      </w:pPr>
    </w:p>
    <w:p w14:paraId="47F0F967" w14:textId="77777777" w:rsidR="00770F0B" w:rsidRDefault="00AD3878">
      <w:r>
        <w:t>Once you are comfortable running these queries, here are good next steps:</w:t>
      </w:r>
    </w:p>
    <w:p w14:paraId="029CC0E2" w14:textId="71BB4306" w:rsidR="00770F0B" w:rsidRDefault="00AD3878">
      <w:pPr>
        <w:pStyle w:val="Heading2"/>
      </w:pPr>
      <w:r>
        <w:t>Stay in Workbench</w:t>
      </w:r>
      <w:r w:rsidR="00DF12F6">
        <w:t>:</w:t>
      </w:r>
      <w:r>
        <w:t xml:space="preserve"> More SQL</w:t>
      </w:r>
    </w:p>
    <w:p w14:paraId="52A0571F" w14:textId="77777777" w:rsidR="00770F0B" w:rsidRDefault="00AD3878">
      <w:pPr>
        <w:pStyle w:val="ListBullet"/>
      </w:pPr>
      <w:r>
        <w:t>Try combining two of these queries: join the standings summary onto the home/away record. Do teams with better home records have more points?</w:t>
      </w:r>
    </w:p>
    <w:p w14:paraId="6C3B22DE" w14:textId="77777777" w:rsidR="00770F0B" w:rsidRDefault="00AD3878">
      <w:pPr>
        <w:pStyle w:val="ListBullet"/>
      </w:pPr>
      <w:r>
        <w:t>Write a new query from scratch: what are the 10 highest-scoring games of the season?</w:t>
      </w:r>
    </w:p>
    <w:p w14:paraId="33B590FD" w14:textId="05948F57" w:rsidR="00770F0B" w:rsidRDefault="00AD3878">
      <w:pPr>
        <w:pStyle w:val="ListBullet"/>
      </w:pPr>
      <w:r>
        <w:t xml:space="preserve">Learn </w:t>
      </w:r>
      <w:r>
        <w:rPr>
          <w:rFonts w:ascii="Courier New" w:hAnsi="Courier New"/>
          <w:b/>
          <w:sz w:val="20"/>
        </w:rPr>
        <w:t>EXPLAIN SELECT</w:t>
      </w:r>
      <w:r w:rsidR="00DF12F6">
        <w:t>:</w:t>
      </w:r>
      <w:r>
        <w:t xml:space="preserve"> paste it before any query to see how MySQL is using your indexes.</w:t>
      </w:r>
    </w:p>
    <w:p w14:paraId="57881AF1" w14:textId="77777777" w:rsidR="00770F0B" w:rsidRDefault="00AD3878">
      <w:pPr>
        <w:pStyle w:val="Heading2"/>
      </w:pPr>
      <w:r>
        <w:t>Then Python + pandas</w:t>
      </w:r>
    </w:p>
    <w:p w14:paraId="1B7E7202" w14:textId="77777777" w:rsidR="00770F0B" w:rsidRDefault="00AD3878">
      <w:pPr>
        <w:pStyle w:val="ListBullet"/>
      </w:pPr>
      <w:r>
        <w:t>Connect to MySQL from Python using sqlalchemy, pull query results into a DataFrame, and use .describe() to get stats automatically.</w:t>
      </w:r>
    </w:p>
    <w:p w14:paraId="5CE88420" w14:textId="77777777" w:rsidR="00770F0B" w:rsidRDefault="00AD3878">
      <w:pPr>
        <w:pStyle w:val="Heading2"/>
      </w:pPr>
      <w:r>
        <w:t>Then Power BI</w:t>
      </w:r>
    </w:p>
    <w:p w14:paraId="5F21B1D0" w14:textId="77777777" w:rsidR="00770F0B" w:rsidRDefault="00AD3878">
      <w:pPr>
        <w:pStyle w:val="ListBullet"/>
      </w:pPr>
      <w:r>
        <w:t>Connect Power BI directly to the nhl_data database and build a live standings dashboard. The queries you wrote here become the foundation for your data model.</w:t>
      </w:r>
    </w:p>
    <w:tbl>
      <w:tblPr>
        <w:tblStyle w:val="TableGrid"/>
        <w:tblW w:w="0" w:type="auto"/>
        <w:tblLook w:val="04A0" w:firstRow="1" w:lastRow="0" w:firstColumn="1" w:lastColumn="0" w:noHBand="0" w:noVBand="1"/>
      </w:tblPr>
      <w:tblGrid>
        <w:gridCol w:w="2016"/>
        <w:gridCol w:w="7344"/>
      </w:tblGrid>
      <w:tr w:rsidR="00770F0B" w14:paraId="32B104D3" w14:textId="77777777">
        <w:tc>
          <w:tcPr>
            <w:tcW w:w="2016" w:type="dxa"/>
            <w:shd w:val="clear" w:color="auto" w:fill="D5E8F0"/>
            <w:tcMar>
              <w:top w:w="80" w:type="dxa"/>
              <w:left w:w="120" w:type="dxa"/>
              <w:bottom w:w="80" w:type="dxa"/>
              <w:right w:w="120" w:type="dxa"/>
            </w:tcMar>
          </w:tcPr>
          <w:p w14:paraId="2AAF71DF" w14:textId="77777777" w:rsidR="00770F0B" w:rsidRDefault="00AD3878">
            <w:r>
              <w:rPr>
                <w:b/>
                <w:color w:val="1F4E79"/>
                <w:sz w:val="20"/>
              </w:rPr>
              <w:t>Remember</w:t>
            </w:r>
          </w:p>
        </w:tc>
        <w:tc>
          <w:tcPr>
            <w:tcW w:w="7344" w:type="dxa"/>
            <w:shd w:val="clear" w:color="auto" w:fill="EBF3FB"/>
            <w:tcMar>
              <w:top w:w="80" w:type="dxa"/>
              <w:left w:w="120" w:type="dxa"/>
              <w:bottom w:w="80" w:type="dxa"/>
              <w:right w:w="120" w:type="dxa"/>
            </w:tcMar>
          </w:tcPr>
          <w:p w14:paraId="27B054C6" w14:textId="0510CE6B" w:rsidR="00770F0B" w:rsidRDefault="00AD3878">
            <w:r>
              <w:rPr>
                <w:sz w:val="20"/>
              </w:rPr>
              <w:t>SQL is learned by doing, not reading. Change one thing, run it, see what breaks. Every error message tells you exactly what went wrong</w:t>
            </w:r>
            <w:r w:rsidR="00DF12F6">
              <w:rPr>
                <w:sz w:val="20"/>
              </w:rPr>
              <w:t>:</w:t>
            </w:r>
            <w:r>
              <w:rPr>
                <w:sz w:val="20"/>
              </w:rPr>
              <w:t xml:space="preserve"> read them before Googling.</w:t>
            </w:r>
          </w:p>
        </w:tc>
      </w:tr>
    </w:tbl>
    <w:p w14:paraId="4C12E4C6" w14:textId="77777777" w:rsidR="00770F0B" w:rsidRDefault="00770F0B"/>
    <w:sectPr w:rsidR="00770F0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2775924">
    <w:abstractNumId w:val="8"/>
  </w:num>
  <w:num w:numId="2" w16cid:durableId="86929592">
    <w:abstractNumId w:val="6"/>
  </w:num>
  <w:num w:numId="3" w16cid:durableId="1118720968">
    <w:abstractNumId w:val="5"/>
  </w:num>
  <w:num w:numId="4" w16cid:durableId="966590882">
    <w:abstractNumId w:val="4"/>
  </w:num>
  <w:num w:numId="5" w16cid:durableId="1648590137">
    <w:abstractNumId w:val="7"/>
  </w:num>
  <w:num w:numId="6" w16cid:durableId="1149901518">
    <w:abstractNumId w:val="3"/>
  </w:num>
  <w:num w:numId="7" w16cid:durableId="1040396644">
    <w:abstractNumId w:val="2"/>
  </w:num>
  <w:num w:numId="8" w16cid:durableId="285936009">
    <w:abstractNumId w:val="1"/>
  </w:num>
  <w:num w:numId="9" w16cid:durableId="356778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DD8"/>
    <w:rsid w:val="00770F0B"/>
    <w:rsid w:val="00AA1D8D"/>
    <w:rsid w:val="00AD3878"/>
    <w:rsid w:val="00B47730"/>
    <w:rsid w:val="00CB0664"/>
    <w:rsid w:val="00DF12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30750F-6AA3-428A-A2F3-B71B08170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2051</Words>
  <Characters>11693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Beals</cp:lastModifiedBy>
  <cp:revision>2</cp:revision>
  <dcterms:created xsi:type="dcterms:W3CDTF">2013-12-23T23:15:00Z</dcterms:created>
  <dcterms:modified xsi:type="dcterms:W3CDTF">2026-07-01T19:31:00Z</dcterms:modified>
  <cp:category/>
</cp:coreProperties>
</file>